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FFAA" w14:textId="77777777" w:rsidR="00C44F82" w:rsidRPr="000A16F9" w:rsidRDefault="00000000">
      <w:pPr>
        <w:pStyle w:val="Title"/>
        <w:spacing w:after="60"/>
        <w:jc w:val="center"/>
        <w:rPr>
          <w:lang w:val="uk-UA"/>
        </w:rPr>
      </w:pPr>
      <w:r w:rsidRPr="000A16F9">
        <w:rPr>
          <w:lang w:val="uk-UA"/>
        </w:rPr>
        <w:t>СЦЕНАРІЙ МОДЕРАТОРА</w:t>
      </w:r>
    </w:p>
    <w:p w14:paraId="3217F03B" w14:textId="77777777" w:rsidR="00C44F82" w:rsidRPr="000A16F9" w:rsidRDefault="00000000">
      <w:pPr>
        <w:spacing w:after="60"/>
        <w:jc w:val="center"/>
        <w:rPr>
          <w:lang w:val="uk-UA"/>
        </w:rPr>
      </w:pPr>
      <w:r w:rsidRPr="000A16F9">
        <w:rPr>
          <w:lang w:val="uk-UA"/>
        </w:rPr>
        <w:t>Міжнародна науково-практична конференція</w:t>
      </w:r>
      <w:r w:rsidRPr="000A16F9">
        <w:rPr>
          <w:lang w:val="uk-UA"/>
        </w:rPr>
        <w:br/>
        <w:t>«Зменшення викидів CO₂ в українських містах: шляхи до кліматичної нейтральності»</w:t>
      </w:r>
    </w:p>
    <w:p w14:paraId="5B67DF40" w14:textId="77777777" w:rsidR="00C44F82" w:rsidRPr="000A16F9" w:rsidRDefault="00000000">
      <w:pPr>
        <w:spacing w:after="60"/>
        <w:jc w:val="center"/>
        <w:rPr>
          <w:lang w:val="uk-UA"/>
        </w:rPr>
      </w:pPr>
      <w:r w:rsidRPr="000A16F9">
        <w:rPr>
          <w:lang w:val="uk-UA"/>
        </w:rPr>
        <w:t>Хмельницький | гібридний формат | 24 квітня 2026 року</w:t>
      </w:r>
    </w:p>
    <w:p w14:paraId="3AEC6F98" w14:textId="77777777" w:rsidR="00C44F82" w:rsidRPr="000A16F9" w:rsidRDefault="00000000">
      <w:pPr>
        <w:spacing w:after="60"/>
        <w:jc w:val="center"/>
        <w:rPr>
          <w:lang w:val="uk-UA"/>
        </w:rPr>
      </w:pPr>
      <w:r w:rsidRPr="000A16F9">
        <w:rPr>
          <w:lang w:val="uk-UA"/>
        </w:rPr>
        <w:t xml:space="preserve">Робочий документ для ведення конференції в межах проєкту </w:t>
      </w:r>
      <w:proofErr w:type="spellStart"/>
      <w:r w:rsidRPr="000A16F9">
        <w:rPr>
          <w:lang w:val="uk-UA"/>
        </w:rPr>
        <w:t>Horizon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Europe</w:t>
      </w:r>
      <w:proofErr w:type="spellEnd"/>
      <w:r w:rsidRPr="000A16F9">
        <w:rPr>
          <w:lang w:val="uk-UA"/>
        </w:rPr>
        <w:t xml:space="preserve"> U_CAN: </w:t>
      </w:r>
      <w:proofErr w:type="spellStart"/>
      <w:r w:rsidRPr="000A16F9">
        <w:rPr>
          <w:lang w:val="uk-UA"/>
        </w:rPr>
        <w:t>Ukraine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towards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Carbon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Neutrality</w:t>
      </w:r>
      <w:proofErr w:type="spellEnd"/>
      <w:r w:rsidRPr="000A16F9">
        <w:rPr>
          <w:lang w:val="uk-UA"/>
        </w:rPr>
        <w:t>.</w:t>
      </w:r>
    </w:p>
    <w:p w14:paraId="1B81EFCA" w14:textId="77777777" w:rsidR="00C44F82" w:rsidRPr="000A16F9" w:rsidRDefault="00000000">
      <w:pPr>
        <w:pStyle w:val="Heading1"/>
        <w:rPr>
          <w:lang w:val="uk-UA"/>
        </w:rPr>
      </w:pPr>
      <w:r w:rsidRPr="000A16F9">
        <w:rPr>
          <w:lang w:val="uk-UA"/>
        </w:rPr>
        <w:t>1. Призначення документа</w:t>
      </w:r>
    </w:p>
    <w:p w14:paraId="62D8DC7E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lang w:val="uk-UA"/>
        </w:rPr>
        <w:t>Цей документ підготовлено як готовий до використання сценарій для модератора конференції. У ньому зібрано репліки для відкриття й завершення події, переходи між тематичними блоками, короткі представлення всіх спікерів, формули запрошення до слова, подяки після виступів та тематичні запитання для дискусії.</w:t>
      </w:r>
    </w:p>
    <w:p w14:paraId="348FABE2" w14:textId="6589E8D4" w:rsidR="00C44F82" w:rsidRPr="000A16F9" w:rsidRDefault="00000000">
      <w:pPr>
        <w:spacing w:after="60"/>
        <w:rPr>
          <w:lang w:val="uk-UA"/>
        </w:rPr>
      </w:pPr>
      <w:r w:rsidRPr="000A16F9">
        <w:rPr>
          <w:lang w:val="uk-UA"/>
        </w:rPr>
        <w:t xml:space="preserve">Сценарій опирається на програму конференції, презентаційні матеріали, </w:t>
      </w:r>
      <w:proofErr w:type="spellStart"/>
      <w:r w:rsidRPr="000A16F9">
        <w:rPr>
          <w:lang w:val="uk-UA"/>
        </w:rPr>
        <w:t>верифікований</w:t>
      </w:r>
      <w:proofErr w:type="spellEnd"/>
      <w:r w:rsidRPr="000A16F9">
        <w:rPr>
          <w:lang w:val="uk-UA"/>
        </w:rPr>
        <w:t xml:space="preserve"> пакет біографій спікерів, а також на контекст проєкту U_CAN і хмельницького пілоту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зокрема на напрям адаптивного управління дорожнім рухом, транспортне моделювання, розвиток політичної підтримки кліматично нейтральних рішень та поширення знань серед українських міст.</w:t>
      </w:r>
    </w:p>
    <w:p w14:paraId="06C1DC57" w14:textId="3E9F2C1D" w:rsidR="00C44F82" w:rsidRPr="000A16F9" w:rsidRDefault="00000000">
      <w:pPr>
        <w:spacing w:after="60"/>
        <w:rPr>
          <w:lang w:val="uk-UA"/>
        </w:rPr>
      </w:pPr>
      <w:r w:rsidRPr="000A16F9">
        <w:rPr>
          <w:lang w:val="uk-UA"/>
        </w:rPr>
        <w:t xml:space="preserve">До обідньої перерви текст модератора подано двома мовами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українською та англійською. Після обідньої перерви основний робочий текст подано українською мовою.</w:t>
      </w:r>
    </w:p>
    <w:p w14:paraId="562EA3E9" w14:textId="77777777" w:rsidR="00C44F82" w:rsidRPr="000A16F9" w:rsidRDefault="00000000">
      <w:pPr>
        <w:pStyle w:val="Heading1"/>
        <w:rPr>
          <w:lang w:val="uk-UA"/>
        </w:rPr>
      </w:pPr>
      <w:r w:rsidRPr="000A16F9">
        <w:rPr>
          <w:lang w:val="uk-UA"/>
        </w:rPr>
        <w:t>2. Загальні робочі примітки для модератора</w:t>
      </w:r>
    </w:p>
    <w:p w14:paraId="56530539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• </w:t>
      </w:r>
      <w:r w:rsidRPr="000A16F9">
        <w:rPr>
          <w:lang w:val="uk-UA"/>
        </w:rPr>
        <w:t>До початку події узгодьте з технічною командою сигнали часу: за 3 хвилини до завершення виступу, за 1 хвилину та сигнал завершення.</w:t>
      </w:r>
    </w:p>
    <w:p w14:paraId="49FC44E8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• </w:t>
      </w:r>
      <w:r w:rsidRPr="000A16F9">
        <w:rPr>
          <w:lang w:val="uk-UA"/>
        </w:rPr>
        <w:t>Для онлайн-спікерів перед запрошенням до слова дайте 5–7 секунд на підтвердження аудіо й відео. Якщо зв’язок нестабільний, коротко озвучте, що технічна команда працює, і переходьте до наступної безпечної репліки.</w:t>
      </w:r>
    </w:p>
    <w:p w14:paraId="6DEC5304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• </w:t>
      </w:r>
      <w:r w:rsidRPr="000A16F9">
        <w:rPr>
          <w:lang w:val="uk-UA"/>
        </w:rPr>
        <w:t>Після кожної доповіді бажано поставити одне підготовлене запитання від модератора. Якщо графік іде щільно, використовуйте лише найсильніше запитання та одну фінальну подяку.</w:t>
      </w:r>
    </w:p>
    <w:p w14:paraId="1E39BF62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• </w:t>
      </w:r>
      <w:r w:rsidRPr="000A16F9">
        <w:rPr>
          <w:lang w:val="uk-UA"/>
        </w:rPr>
        <w:t xml:space="preserve">У </w:t>
      </w:r>
      <w:proofErr w:type="spellStart"/>
      <w:r w:rsidRPr="000A16F9">
        <w:rPr>
          <w:lang w:val="uk-UA"/>
        </w:rPr>
        <w:t>відкривальному</w:t>
      </w:r>
      <w:proofErr w:type="spellEnd"/>
      <w:r w:rsidRPr="000A16F9">
        <w:rPr>
          <w:lang w:val="uk-UA"/>
        </w:rPr>
        <w:t xml:space="preserve"> блоці запитання є резервними. Їх варто використовувати лише за наявності часу або якщо спікер сам переходить до короткої реакції чи дискусії.</w:t>
      </w:r>
    </w:p>
    <w:p w14:paraId="286FE10E" w14:textId="457297BD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• </w:t>
      </w:r>
      <w:r w:rsidRPr="000A16F9">
        <w:rPr>
          <w:lang w:val="uk-UA"/>
        </w:rPr>
        <w:t xml:space="preserve">У переходах тримайте спільну логіку заходу: від інституційного відкриття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до європейського досвіду, далі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до української муніципальної практики, а потім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до громадянської участі та цифрових інновацій.</w:t>
      </w:r>
    </w:p>
    <w:p w14:paraId="67199061" w14:textId="77777777" w:rsidR="00C44F82" w:rsidRPr="000A16F9" w:rsidRDefault="00000000">
      <w:pPr>
        <w:pStyle w:val="Heading1"/>
        <w:rPr>
          <w:lang w:val="uk-UA"/>
        </w:rPr>
      </w:pPr>
      <w:r w:rsidRPr="000A16F9">
        <w:rPr>
          <w:lang w:val="uk-UA"/>
        </w:rPr>
        <w:t>3. Хронологічний сценарій події</w:t>
      </w:r>
    </w:p>
    <w:p w14:paraId="5AC4BF37" w14:textId="77777777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09:30–10:00 | Реєстрація / </w:t>
      </w:r>
      <w:proofErr w:type="spellStart"/>
      <w:r w:rsidRPr="000A16F9">
        <w:rPr>
          <w:lang w:val="uk-UA"/>
        </w:rPr>
        <w:t>Registration</w:t>
      </w:r>
      <w:proofErr w:type="spellEnd"/>
    </w:p>
    <w:p w14:paraId="48E882FD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Сесія: </w:t>
      </w:r>
      <w:r w:rsidRPr="000A16F9">
        <w:rPr>
          <w:lang w:val="uk-UA"/>
        </w:rPr>
        <w:t>Реєстрація учасників, зустріч гостей у залі та підключення онлайн-спікерів.</w:t>
      </w:r>
    </w:p>
    <w:p w14:paraId="1AF5EDDE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lastRenderedPageBreak/>
        <w:t xml:space="preserve">Робоча репліка модератора (UA): </w:t>
      </w:r>
      <w:r w:rsidRPr="000A16F9">
        <w:rPr>
          <w:lang w:val="uk-UA"/>
        </w:rPr>
        <w:t>Доброго ранку, шановні колеги. Реєстрація триває, просимо учасників займати місця в залі. Онлайн-спікерів і гостей просимо перевірити звук та відео; технічна команда готова допомогти в разі потреби.</w:t>
      </w:r>
    </w:p>
    <w:p w14:paraId="67B31BD6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Working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line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for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the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moderator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Good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morning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colleagues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Registration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still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progress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kindly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invite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participants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hall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take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their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seats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also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speakers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guests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confirm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their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sound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video</w:t>
      </w:r>
      <w:proofErr w:type="spellEnd"/>
      <w:r w:rsidRPr="000A16F9">
        <w:rPr>
          <w:lang w:val="uk-UA"/>
        </w:rPr>
        <w:t xml:space="preserve">;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technical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team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ready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assist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needed</w:t>
      </w:r>
      <w:proofErr w:type="spellEnd"/>
      <w:r w:rsidRPr="000A16F9">
        <w:rPr>
          <w:lang w:val="uk-UA"/>
        </w:rPr>
        <w:t>.</w:t>
      </w:r>
    </w:p>
    <w:p w14:paraId="5D3FD7CD" w14:textId="5D0562B5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10:00–10:30 | Сесія відкриття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Україна на шляху до вуглецевої нейтральності</w:t>
      </w:r>
    </w:p>
    <w:p w14:paraId="7546C55C" w14:textId="0B4C5C33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Коротке введення до блоку (UA): </w:t>
      </w:r>
      <w:r w:rsidRPr="000A16F9">
        <w:rPr>
          <w:lang w:val="uk-UA"/>
        </w:rPr>
        <w:t xml:space="preserve">Шановні пані та панове, просимо займати місця, ми розпочинаємо. Від імені Хмельницького національного університету щиро вітаю вас на міжнародній науково-практичній конференції «Зменшення викидів CO₂ в українських містах: шляхи до кліматичної нейтральності». Сьогодні ми говоримо не лише про цілі, а й про конкретні інструменти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міську мобільність, транспортне моделювання, цифрові рішення, муніципальне управління та партнерство України з європейськими містами й університетами.</w:t>
      </w:r>
    </w:p>
    <w:p w14:paraId="370E5E39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Short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opening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the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block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Ladies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gentlemen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please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take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seats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about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begin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behalf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Khmelnytskyi </w:t>
      </w:r>
      <w:proofErr w:type="spellStart"/>
      <w:r w:rsidRPr="000A16F9">
        <w:rPr>
          <w:lang w:val="uk-UA"/>
        </w:rPr>
        <w:t>National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University</w:t>
      </w:r>
      <w:proofErr w:type="spellEnd"/>
      <w:r w:rsidRPr="000A16F9">
        <w:rPr>
          <w:lang w:val="uk-UA"/>
        </w:rPr>
        <w:t xml:space="preserve">, I </w:t>
      </w:r>
      <w:proofErr w:type="spellStart"/>
      <w:r w:rsidRPr="000A16F9">
        <w:rPr>
          <w:lang w:val="uk-UA"/>
        </w:rPr>
        <w:t>warmly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welcome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International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Conference</w:t>
      </w:r>
      <w:proofErr w:type="spellEnd"/>
      <w:r w:rsidRPr="000A16F9">
        <w:rPr>
          <w:lang w:val="uk-UA"/>
        </w:rPr>
        <w:t xml:space="preserve"> “</w:t>
      </w:r>
      <w:proofErr w:type="spellStart"/>
      <w:r w:rsidRPr="000A16F9">
        <w:rPr>
          <w:lang w:val="uk-UA"/>
        </w:rPr>
        <w:t>Reducing</w:t>
      </w:r>
      <w:proofErr w:type="spellEnd"/>
      <w:r w:rsidRPr="000A16F9">
        <w:rPr>
          <w:lang w:val="uk-UA"/>
        </w:rPr>
        <w:t xml:space="preserve"> CO₂ </w:t>
      </w:r>
      <w:proofErr w:type="spellStart"/>
      <w:r w:rsidRPr="000A16F9">
        <w:rPr>
          <w:lang w:val="uk-UA"/>
        </w:rPr>
        <w:t>Emissions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: </w:t>
      </w:r>
      <w:proofErr w:type="spellStart"/>
      <w:r w:rsidRPr="000A16F9">
        <w:rPr>
          <w:lang w:val="uk-UA"/>
        </w:rPr>
        <w:t>Pathways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Neutrality</w:t>
      </w:r>
      <w:proofErr w:type="spellEnd"/>
      <w:r w:rsidRPr="000A16F9">
        <w:rPr>
          <w:lang w:val="uk-UA"/>
        </w:rPr>
        <w:t xml:space="preserve">”. </w:t>
      </w:r>
      <w:proofErr w:type="spellStart"/>
      <w:r w:rsidRPr="000A16F9">
        <w:rPr>
          <w:lang w:val="uk-UA"/>
        </w:rPr>
        <w:t>Today’s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discussion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about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ambition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about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implementation</w:t>
      </w:r>
      <w:proofErr w:type="spellEnd"/>
      <w:r w:rsidRPr="000A16F9">
        <w:rPr>
          <w:lang w:val="uk-UA"/>
        </w:rPr>
        <w:t xml:space="preserve">: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transport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modelling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digital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tools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municipal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governance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practical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cooperation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between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European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partners</w:t>
      </w:r>
      <w:proofErr w:type="spellEnd"/>
      <w:r w:rsidRPr="000A16F9">
        <w:rPr>
          <w:lang w:val="uk-UA"/>
        </w:rPr>
        <w:t>.</w:t>
      </w:r>
    </w:p>
    <w:p w14:paraId="3D4177AA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Перехід до офіційних вітальних слів (UA): </w:t>
      </w:r>
      <w:r w:rsidRPr="000A16F9">
        <w:rPr>
          <w:lang w:val="uk-UA"/>
        </w:rPr>
        <w:t>Розпочинаємо сесію відкриття. До вітального слова запрошуємо керівників університету та міста, чиї інституції формують практичне середовище для реалізації проєкту U_CAN у Хмельницькому.</w:t>
      </w:r>
    </w:p>
    <w:p w14:paraId="13988F20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official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welcome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addresses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begin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opening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session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welcome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addresses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university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leadership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whose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create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practical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environment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U_CAN </w:t>
      </w:r>
      <w:proofErr w:type="spellStart"/>
      <w:r w:rsidRPr="000A16F9">
        <w:rPr>
          <w:lang w:val="uk-UA"/>
        </w:rPr>
        <w:t>implementation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Khmelnytskyi.</w:t>
      </w:r>
    </w:p>
    <w:p w14:paraId="3EF75D3D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10:00–10:10 | Сергій Матюх, ректор ХНУ</w:t>
      </w:r>
    </w:p>
    <w:p w14:paraId="32C0BE02" w14:textId="2D00EF8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 xml:space="preserve">Для відкриття нашої конференції запрошую ректора Хмельницького національного університету Сергія Матюха. </w:t>
      </w:r>
    </w:p>
    <w:p w14:paraId="27462C31" w14:textId="32828701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formally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open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conference</w:t>
      </w:r>
      <w:proofErr w:type="spellEnd"/>
      <w:r w:rsidRPr="000A16F9">
        <w:rPr>
          <w:lang w:val="uk-UA"/>
        </w:rPr>
        <w:t xml:space="preserve">, I </w:t>
      </w:r>
      <w:proofErr w:type="spellStart"/>
      <w:r w:rsidRPr="000A16F9">
        <w:rPr>
          <w:lang w:val="uk-UA"/>
        </w:rPr>
        <w:t>invite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Serhii</w:t>
      </w:r>
      <w:proofErr w:type="spellEnd"/>
      <w:r w:rsidRPr="000A16F9">
        <w:rPr>
          <w:lang w:val="uk-UA"/>
        </w:rPr>
        <w:t xml:space="preserve"> Matiukh, </w:t>
      </w:r>
      <w:proofErr w:type="spellStart"/>
      <w:r w:rsidRPr="000A16F9">
        <w:rPr>
          <w:lang w:val="uk-UA"/>
        </w:rPr>
        <w:t>Rector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Khmelnytskyi </w:t>
      </w:r>
      <w:proofErr w:type="spellStart"/>
      <w:r w:rsidRPr="000A16F9">
        <w:rPr>
          <w:lang w:val="uk-UA"/>
        </w:rPr>
        <w:t>National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University</w:t>
      </w:r>
      <w:proofErr w:type="spellEnd"/>
      <w:r w:rsidRPr="000A16F9">
        <w:rPr>
          <w:lang w:val="uk-UA"/>
        </w:rPr>
        <w:t>.</w:t>
      </w:r>
    </w:p>
    <w:p w14:paraId="4A1A28FE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>Пане ректоре, просимо Вас до слова.</w:t>
      </w:r>
    </w:p>
    <w:p w14:paraId="68A38644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Professor</w:t>
      </w:r>
      <w:proofErr w:type="spellEnd"/>
      <w:r w:rsidRPr="000A16F9">
        <w:rPr>
          <w:lang w:val="uk-UA"/>
        </w:rPr>
        <w:t xml:space="preserve"> Matiukh,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floor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yours</w:t>
      </w:r>
      <w:proofErr w:type="spellEnd"/>
      <w:r w:rsidRPr="000A16F9">
        <w:rPr>
          <w:lang w:val="uk-UA"/>
        </w:rPr>
        <w:t>.</w:t>
      </w:r>
    </w:p>
    <w:p w14:paraId="6462D16B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>Щиро дякуємо, пане ректоре, за вітальне слово та за чітке окреслення ролі університету в підтримці кліматично нейтральних рішень для українських міст.</w:t>
      </w:r>
    </w:p>
    <w:p w14:paraId="3E08D33B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very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much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Professor</w:t>
      </w:r>
      <w:proofErr w:type="spellEnd"/>
      <w:r w:rsidRPr="000A16F9">
        <w:rPr>
          <w:lang w:val="uk-UA"/>
        </w:rPr>
        <w:t xml:space="preserve"> Matiukh,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welcome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clearly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framing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university’s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role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supporting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climate-neutral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solutions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>.</w:t>
      </w:r>
    </w:p>
    <w:p w14:paraId="1A2B2676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lastRenderedPageBreak/>
        <w:t xml:space="preserve">10:10–10:15 | Микола </w:t>
      </w:r>
      <w:proofErr w:type="spellStart"/>
      <w:r w:rsidRPr="000A16F9">
        <w:rPr>
          <w:lang w:val="uk-UA"/>
        </w:rPr>
        <w:t>Ваврищук</w:t>
      </w:r>
      <w:proofErr w:type="spellEnd"/>
      <w:r w:rsidRPr="000A16F9">
        <w:rPr>
          <w:lang w:val="uk-UA"/>
        </w:rPr>
        <w:t>, заступник міського голови Хмельницького</w:t>
      </w:r>
    </w:p>
    <w:p w14:paraId="046F3AD6" w14:textId="1329B984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 xml:space="preserve">Наступне вітальне слово надаємо представникові міської влади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Миколі </w:t>
      </w:r>
      <w:proofErr w:type="spellStart"/>
      <w:r w:rsidRPr="000A16F9">
        <w:rPr>
          <w:lang w:val="uk-UA"/>
        </w:rPr>
        <w:t>Ваврищуку</w:t>
      </w:r>
      <w:proofErr w:type="spellEnd"/>
      <w:r w:rsidRPr="000A16F9">
        <w:rPr>
          <w:lang w:val="uk-UA"/>
        </w:rPr>
        <w:t>, заступнику міського голови Хмельницького. Для цієї конференції особливо важливо, що міський рівень присутній не символічно, а як безпосередній партнер у питаннях транспорту, містобудування та практичної імплементації рішень.</w:t>
      </w:r>
    </w:p>
    <w:p w14:paraId="3A30DF89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next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welcome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comes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municipal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level</w:t>
      </w:r>
      <w:proofErr w:type="spellEnd"/>
      <w:r w:rsidRPr="000A16F9">
        <w:rPr>
          <w:lang w:val="uk-UA"/>
        </w:rPr>
        <w:t xml:space="preserve">. I </w:t>
      </w:r>
      <w:proofErr w:type="spellStart"/>
      <w:r w:rsidRPr="000A16F9">
        <w:rPr>
          <w:lang w:val="uk-UA"/>
        </w:rPr>
        <w:t>invite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Mykola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Vavryshchuk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Deputy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Mayor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Khmelnytskyi. </w:t>
      </w:r>
      <w:proofErr w:type="spellStart"/>
      <w:r w:rsidRPr="000A16F9">
        <w:rPr>
          <w:lang w:val="uk-UA"/>
        </w:rPr>
        <w:t>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presence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especially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important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because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represented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formally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acts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direct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partner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transport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development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practical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implementation</w:t>
      </w:r>
      <w:proofErr w:type="spellEnd"/>
      <w:r w:rsidRPr="000A16F9">
        <w:rPr>
          <w:lang w:val="uk-UA"/>
        </w:rPr>
        <w:t>.</w:t>
      </w:r>
    </w:p>
    <w:p w14:paraId="7FFC62A8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>Пане Миколо, просимо Вас до слова.</w:t>
      </w:r>
    </w:p>
    <w:p w14:paraId="1061C9B6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Mr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Vavryshchuk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please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take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floor</w:t>
      </w:r>
      <w:proofErr w:type="spellEnd"/>
      <w:r w:rsidRPr="000A16F9">
        <w:rPr>
          <w:lang w:val="uk-UA"/>
        </w:rPr>
        <w:t>.</w:t>
      </w:r>
    </w:p>
    <w:p w14:paraId="1283F634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>Дякуємо Вам за наголос на міському вимірі цієї дискусії та на важливості рішень, які мають працювати для мешканців щодня.</w:t>
      </w:r>
    </w:p>
    <w:p w14:paraId="6B88ED5F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highlighting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municipal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dimension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discussion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importance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solutions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work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residents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every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day</w:t>
      </w:r>
      <w:proofErr w:type="spellEnd"/>
      <w:r w:rsidRPr="000A16F9">
        <w:rPr>
          <w:lang w:val="uk-UA"/>
        </w:rPr>
        <w:t>.</w:t>
      </w:r>
    </w:p>
    <w:p w14:paraId="659572C8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10:15–10:25 | Спільне вітальне слово Катерини Скиби та Дмитра Васильківського</w:t>
      </w:r>
    </w:p>
    <w:p w14:paraId="31615B72" w14:textId="1A622DAC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 xml:space="preserve">Запрошуємо до спільного вітального слова проректорів Хмельницького національного університету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Катерину Скибу та Дмитра Васильківського.</w:t>
      </w:r>
    </w:p>
    <w:p w14:paraId="7EFDE765" w14:textId="53094224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r w:rsidRPr="000A16F9">
        <w:rPr>
          <w:lang w:val="uk-UA"/>
        </w:rPr>
        <w:t xml:space="preserve">I </w:t>
      </w:r>
      <w:proofErr w:type="spellStart"/>
      <w:r w:rsidRPr="000A16F9">
        <w:rPr>
          <w:lang w:val="uk-UA"/>
        </w:rPr>
        <w:t>now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invite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Vice-Rectors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Khmelnytskyi </w:t>
      </w:r>
      <w:proofErr w:type="spellStart"/>
      <w:r w:rsidRPr="000A16F9">
        <w:rPr>
          <w:lang w:val="uk-UA"/>
        </w:rPr>
        <w:t>National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University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Kateryna</w:t>
      </w:r>
      <w:proofErr w:type="spellEnd"/>
      <w:r w:rsidRPr="000A16F9">
        <w:rPr>
          <w:lang w:val="uk-UA"/>
        </w:rPr>
        <w:t xml:space="preserve"> Skyba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Dmytro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Vasylkivskyi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joint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welcome</w:t>
      </w:r>
      <w:proofErr w:type="spellEnd"/>
      <w:r w:rsidRPr="000A16F9">
        <w:rPr>
          <w:lang w:val="uk-UA"/>
        </w:rPr>
        <w:t>.</w:t>
      </w:r>
    </w:p>
    <w:p w14:paraId="6DA31CBA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>Шановні колеги, просимо Вас до слова.</w:t>
      </w:r>
    </w:p>
    <w:p w14:paraId="25920255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Dear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colleagues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floor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yours</w:t>
      </w:r>
      <w:proofErr w:type="spellEnd"/>
      <w:r w:rsidRPr="000A16F9">
        <w:rPr>
          <w:lang w:val="uk-UA"/>
        </w:rPr>
        <w:t>.</w:t>
      </w:r>
    </w:p>
    <w:p w14:paraId="6D704CF8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 xml:space="preserve">Щиро дякуємо за спільне вітальне слово та за акцент на </w:t>
      </w:r>
      <w:proofErr w:type="spellStart"/>
      <w:r w:rsidRPr="000A16F9">
        <w:rPr>
          <w:lang w:val="uk-UA"/>
        </w:rPr>
        <w:t>міждисциплінарності</w:t>
      </w:r>
      <w:proofErr w:type="spellEnd"/>
      <w:r w:rsidRPr="000A16F9">
        <w:rPr>
          <w:lang w:val="uk-UA"/>
        </w:rPr>
        <w:t>, міжнародній відкритості й розвитку інституційної спроможності.</w:t>
      </w:r>
    </w:p>
    <w:p w14:paraId="0845BAFC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very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joint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welcome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stressing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interdisciplinarity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international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openness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capacity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building</w:t>
      </w:r>
      <w:proofErr w:type="spellEnd"/>
      <w:r w:rsidRPr="000A16F9">
        <w:rPr>
          <w:lang w:val="uk-UA"/>
        </w:rPr>
        <w:t>.</w:t>
      </w:r>
    </w:p>
    <w:p w14:paraId="1F351202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10:25–10:30 | Олег Синюк, проректор ХНУ</w:t>
      </w:r>
    </w:p>
    <w:p w14:paraId="5200A39A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>До слова запрошуємо проректора Хмельницького національного університету Олега Синюка. Науковий вимір цієї конференції принципово важливий, адже саме він з’єднує міські проблеми з дослідженнями, методами оцінювання та рішеннями, які можна масштабувати.</w:t>
      </w:r>
    </w:p>
    <w:p w14:paraId="7D9132B8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r w:rsidRPr="000A16F9">
        <w:rPr>
          <w:lang w:val="uk-UA"/>
        </w:rPr>
        <w:t xml:space="preserve">I </w:t>
      </w:r>
      <w:proofErr w:type="spellStart"/>
      <w:r w:rsidRPr="000A16F9">
        <w:rPr>
          <w:lang w:val="uk-UA"/>
        </w:rPr>
        <w:t>now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invite</w:t>
      </w:r>
      <w:proofErr w:type="spellEnd"/>
      <w:r w:rsidRPr="000A16F9">
        <w:rPr>
          <w:lang w:val="uk-UA"/>
        </w:rPr>
        <w:t xml:space="preserve"> Oleg Sinyuk, </w:t>
      </w:r>
      <w:proofErr w:type="spellStart"/>
      <w:r w:rsidRPr="000A16F9">
        <w:rPr>
          <w:lang w:val="uk-UA"/>
        </w:rPr>
        <w:t>Vice-Rector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Khmelnytskyi </w:t>
      </w:r>
      <w:proofErr w:type="spellStart"/>
      <w:r w:rsidRPr="000A16F9">
        <w:rPr>
          <w:lang w:val="uk-UA"/>
        </w:rPr>
        <w:t>National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University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scientific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dimension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conference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essential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because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connects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problems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research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evaluation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methods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solutions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later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scaled</w:t>
      </w:r>
      <w:proofErr w:type="spellEnd"/>
      <w:r w:rsidRPr="000A16F9">
        <w:rPr>
          <w:lang w:val="uk-UA"/>
        </w:rPr>
        <w:t>.</w:t>
      </w:r>
    </w:p>
    <w:p w14:paraId="4653ACA3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>Пане Олеже, просимо Вас до слова.</w:t>
      </w:r>
    </w:p>
    <w:p w14:paraId="1312C35B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Professor</w:t>
      </w:r>
      <w:proofErr w:type="spellEnd"/>
      <w:r w:rsidRPr="000A16F9">
        <w:rPr>
          <w:lang w:val="uk-UA"/>
        </w:rPr>
        <w:t xml:space="preserve"> Sinyuk,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floor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yours</w:t>
      </w:r>
      <w:proofErr w:type="spellEnd"/>
      <w:r w:rsidRPr="000A16F9">
        <w:rPr>
          <w:lang w:val="uk-UA"/>
        </w:rPr>
        <w:t>.</w:t>
      </w:r>
    </w:p>
    <w:p w14:paraId="51DD413D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>Дякуємо за вітальне слово та за підкреслення значення науки як опори для міських рішень у сфері кліматичної нейтральності.</w:t>
      </w:r>
    </w:p>
    <w:p w14:paraId="301CB06E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lastRenderedPageBreak/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welcome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highlighting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science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foundation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climate-neutral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solutions</w:t>
      </w:r>
      <w:proofErr w:type="spellEnd"/>
      <w:r w:rsidRPr="000A16F9">
        <w:rPr>
          <w:lang w:val="uk-UA"/>
        </w:rPr>
        <w:t>.</w:t>
      </w:r>
    </w:p>
    <w:p w14:paraId="6D98F99A" w14:textId="4486E9B6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10:30–12:00 | Пленарна сесія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Зниження викидів CO₂ завдяки сталій міській мобільності</w:t>
      </w:r>
    </w:p>
    <w:p w14:paraId="20AC73B8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Коротке введення до блоку (UA): </w:t>
      </w:r>
      <w:r w:rsidRPr="000A16F9">
        <w:rPr>
          <w:lang w:val="uk-UA"/>
        </w:rPr>
        <w:t>Переходимо до пленарної сесії. У цьому блоці ми побачимо ширшу рамку конференції: як українські міста входять у європейський кліматичний порядок денний, як працюють міські лабораторії сталої мобільності та які управлінські моделі дають ефект не в теорії, а в реальних міських умовах.</w:t>
      </w:r>
    </w:p>
    <w:p w14:paraId="12E02D8B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Short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the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block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keynote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session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This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block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frame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conference</w:t>
      </w:r>
      <w:proofErr w:type="spellEnd"/>
      <w:r w:rsidRPr="000A16F9">
        <w:rPr>
          <w:lang w:val="uk-UA"/>
        </w:rPr>
        <w:t xml:space="preserve">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entering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European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agenda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sustainable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operate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governance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models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work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theory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conditions</w:t>
      </w:r>
      <w:proofErr w:type="spellEnd"/>
      <w:r w:rsidRPr="000A16F9">
        <w:rPr>
          <w:lang w:val="uk-UA"/>
        </w:rPr>
        <w:t>.</w:t>
      </w:r>
    </w:p>
    <w:p w14:paraId="3D3FDCDA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10:30–11:00 | </w:t>
      </w:r>
      <w:proofErr w:type="spellStart"/>
      <w:r w:rsidRPr="000A16F9">
        <w:rPr>
          <w:lang w:val="uk-UA"/>
        </w:rPr>
        <w:t>Swati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Kulashri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Project U_CAN </w:t>
      </w:r>
      <w:proofErr w:type="spellStart"/>
      <w:r w:rsidRPr="000A16F9">
        <w:rPr>
          <w:lang w:val="uk-UA"/>
        </w:rPr>
        <w:t>Coordinator</w:t>
      </w:r>
      <w:proofErr w:type="spellEnd"/>
      <w:r w:rsidRPr="000A16F9">
        <w:rPr>
          <w:lang w:val="uk-UA"/>
        </w:rPr>
        <w:t xml:space="preserve"> (TUD)</w:t>
      </w:r>
    </w:p>
    <w:p w14:paraId="5608693E" w14:textId="2B4B2872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 xml:space="preserve">Першою в пленарній сесії виступить Сваті </w:t>
      </w:r>
      <w:proofErr w:type="spellStart"/>
      <w:r w:rsidRPr="000A16F9">
        <w:rPr>
          <w:lang w:val="uk-UA"/>
        </w:rPr>
        <w:t>Кулашрі</w:t>
      </w:r>
      <w:proofErr w:type="spellEnd"/>
      <w:r w:rsidRPr="000A16F9">
        <w:rPr>
          <w:lang w:val="uk-UA"/>
        </w:rPr>
        <w:t xml:space="preserve">, координаторка проєкту U_CAN з Технічного університету Дрездена. Її доповідь важлива для розуміння всієї архітектури проєкту: від місця України в місії </w:t>
      </w:r>
      <w:proofErr w:type="spellStart"/>
      <w:r w:rsidRPr="000A16F9">
        <w:rPr>
          <w:lang w:val="uk-UA"/>
        </w:rPr>
        <w:t>Climate-Neutral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Smart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до того, як саме вибудовується шлях від оцінки готовності міст до впровадження локальних кліматичних дій.</w:t>
      </w:r>
    </w:p>
    <w:p w14:paraId="1BBA4565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first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keynote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speaker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Swati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Kulashri</w:t>
      </w:r>
      <w:proofErr w:type="spellEnd"/>
      <w:r w:rsidRPr="000A16F9">
        <w:rPr>
          <w:lang w:val="uk-UA"/>
        </w:rPr>
        <w:t xml:space="preserve">, U_CAN Project </w:t>
      </w:r>
      <w:proofErr w:type="spellStart"/>
      <w:r w:rsidRPr="000A16F9">
        <w:rPr>
          <w:lang w:val="uk-UA"/>
        </w:rPr>
        <w:t>Coordinator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TU </w:t>
      </w:r>
      <w:proofErr w:type="spellStart"/>
      <w:r w:rsidRPr="000A16F9">
        <w:rPr>
          <w:lang w:val="uk-UA"/>
        </w:rPr>
        <w:t>Dresden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contribution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essential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understanding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architecture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project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itself</w:t>
      </w:r>
      <w:proofErr w:type="spellEnd"/>
      <w:r w:rsidRPr="000A16F9">
        <w:rPr>
          <w:lang w:val="uk-UA"/>
        </w:rPr>
        <w:t xml:space="preserve">: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Ukraine’s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place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Climate-Neutral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Smart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Mission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way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readiness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translated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local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action</w:t>
      </w:r>
      <w:proofErr w:type="spellEnd"/>
      <w:r w:rsidRPr="000A16F9">
        <w:rPr>
          <w:lang w:val="uk-UA"/>
        </w:rPr>
        <w:t>.</w:t>
      </w:r>
    </w:p>
    <w:p w14:paraId="5404ED4F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>Пані Сваті, якщо Ви нас добре чуєте й бачите, просимо Вас розпочинати.</w:t>
      </w:r>
    </w:p>
    <w:p w14:paraId="5C10E3B0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Ms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Kulashri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if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hear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well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please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begin</w:t>
      </w:r>
      <w:proofErr w:type="spellEnd"/>
      <w:r w:rsidRPr="000A16F9">
        <w:rPr>
          <w:lang w:val="uk-UA"/>
        </w:rPr>
        <w:t>.</w:t>
      </w:r>
    </w:p>
    <w:p w14:paraId="0EFBB7AC" w14:textId="379EF9EF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 xml:space="preserve">Щиро дякуємо за сильну стратегічну рамку нашої дискусії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від мережі місії ЄС і пілотних міст до практичних інструментів, таких як URI та </w:t>
      </w:r>
      <w:proofErr w:type="spellStart"/>
      <w:r w:rsidRPr="000A16F9">
        <w:rPr>
          <w:lang w:val="uk-UA"/>
        </w:rPr>
        <w:t>exploratory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scenario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planning</w:t>
      </w:r>
      <w:proofErr w:type="spellEnd"/>
      <w:r w:rsidRPr="000A16F9">
        <w:rPr>
          <w:lang w:val="uk-UA"/>
        </w:rPr>
        <w:t>.</w:t>
      </w:r>
    </w:p>
    <w:p w14:paraId="69C20811" w14:textId="05A54F36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providing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such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strong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strategic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frame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discussion</w:t>
      </w:r>
      <w:proofErr w:type="spellEnd"/>
      <w:r w:rsidRPr="000A16F9">
        <w:rPr>
          <w:lang w:val="uk-UA"/>
        </w:rPr>
        <w:t xml:space="preserve">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EU </w:t>
      </w:r>
      <w:proofErr w:type="spellStart"/>
      <w:r w:rsidRPr="000A16F9">
        <w:rPr>
          <w:lang w:val="uk-UA"/>
        </w:rPr>
        <w:t>Mission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network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pilot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practical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tools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URI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exploratory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scenario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planning</w:t>
      </w:r>
      <w:proofErr w:type="spellEnd"/>
      <w:r w:rsidRPr="000A16F9">
        <w:rPr>
          <w:lang w:val="uk-UA"/>
        </w:rPr>
        <w:t>.</w:t>
      </w:r>
    </w:p>
    <w:p w14:paraId="53BC520F" w14:textId="70C1C8B4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7AA4FA23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саме прогалини у готовності українських міст Ви сьогодні вважаєте найкритичнішими для переходу від амбіції до реалізації?</w:t>
      </w:r>
    </w:p>
    <w:p w14:paraId="261D181D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gaps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readiness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currently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critical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ambition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implementation</w:t>
      </w:r>
      <w:proofErr w:type="spellEnd"/>
      <w:r w:rsidRPr="000A16F9">
        <w:rPr>
          <w:lang w:val="uk-UA"/>
        </w:rPr>
        <w:t>?</w:t>
      </w:r>
    </w:p>
    <w:p w14:paraId="4532CCB4" w14:textId="029398B5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У Вашій презентації фінансова спроможність виглядає як ключовий бар’єр. Які механізми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інституційні або партнерські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можуть найреалістичніше пом’якшити цей бар’єр уже в найближчі роки?</w:t>
      </w:r>
    </w:p>
    <w:p w14:paraId="48E3E9C2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lastRenderedPageBreak/>
        <w:t xml:space="preserve">EN: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presentation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financial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readiness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appears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key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barrier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partnership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mechanisms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could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realistically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mitigate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barrier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term</w:t>
      </w:r>
      <w:proofErr w:type="spellEnd"/>
      <w:r w:rsidRPr="000A16F9">
        <w:rPr>
          <w:lang w:val="uk-UA"/>
        </w:rPr>
        <w:t>?</w:t>
      </w:r>
    </w:p>
    <w:p w14:paraId="6A8BA58B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Яким чином інструменти сценарного планування допомагають містам працювати в умовах невизначеності, зокрема в контексті війни та відбудови?</w:t>
      </w:r>
    </w:p>
    <w:p w14:paraId="0A5ABF2F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scenario-planning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tools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help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act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uncertainty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especially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context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reconstruction</w:t>
      </w:r>
      <w:proofErr w:type="spellEnd"/>
      <w:r w:rsidRPr="000A16F9">
        <w:rPr>
          <w:lang w:val="uk-UA"/>
        </w:rPr>
        <w:t>?</w:t>
      </w:r>
    </w:p>
    <w:p w14:paraId="566520F3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11:00–11:30 | </w:t>
      </w:r>
      <w:proofErr w:type="spellStart"/>
      <w:r w:rsidRPr="000A16F9">
        <w:rPr>
          <w:lang w:val="uk-UA"/>
        </w:rPr>
        <w:t>Frances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Weiss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Project </w:t>
      </w:r>
      <w:proofErr w:type="spellStart"/>
      <w:r w:rsidRPr="000A16F9">
        <w:rPr>
          <w:lang w:val="uk-UA"/>
        </w:rPr>
        <w:t>Lead</w:t>
      </w:r>
      <w:proofErr w:type="spellEnd"/>
      <w:r w:rsidRPr="000A16F9">
        <w:rPr>
          <w:lang w:val="uk-UA"/>
        </w:rPr>
        <w:t xml:space="preserve"> (MOBILITIES FOR EU)</w:t>
      </w:r>
    </w:p>
    <w:p w14:paraId="00ADF0EF" w14:textId="6FCB35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 xml:space="preserve">Наступна доповідачка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Франсіс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Вайс</w:t>
      </w:r>
      <w:proofErr w:type="spellEnd"/>
      <w:r w:rsidRPr="000A16F9">
        <w:rPr>
          <w:lang w:val="uk-UA"/>
        </w:rPr>
        <w:t xml:space="preserve">, керівниця проєкту MOBILITIES FOR EU у Дрездені. Її кейс цінний тим, що показує сталу мобільність як набір взаємопов’язаних рішень: від електробусів і </w:t>
      </w:r>
      <w:proofErr w:type="spellStart"/>
      <w:r w:rsidRPr="000A16F9">
        <w:rPr>
          <w:lang w:val="uk-UA"/>
        </w:rPr>
        <w:t>wayfinding</w:t>
      </w:r>
      <w:proofErr w:type="spellEnd"/>
      <w:r w:rsidRPr="000A16F9">
        <w:rPr>
          <w:lang w:val="uk-UA"/>
        </w:rPr>
        <w:t xml:space="preserve">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до приватної 5G-мережі, </w:t>
      </w:r>
      <w:proofErr w:type="spellStart"/>
      <w:r w:rsidRPr="000A16F9">
        <w:rPr>
          <w:lang w:val="uk-UA"/>
        </w:rPr>
        <w:t>роботизованого</w:t>
      </w:r>
      <w:proofErr w:type="spellEnd"/>
      <w:r w:rsidRPr="000A16F9">
        <w:rPr>
          <w:lang w:val="uk-UA"/>
        </w:rPr>
        <w:t xml:space="preserve"> сервісу та зарядної інфраструктури.</w:t>
      </w:r>
    </w:p>
    <w:p w14:paraId="2C00AE75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next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speaker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Frances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Weiss</w:t>
      </w:r>
      <w:proofErr w:type="spellEnd"/>
      <w:r w:rsidRPr="000A16F9">
        <w:rPr>
          <w:lang w:val="uk-UA"/>
        </w:rPr>
        <w:t xml:space="preserve">, Project </w:t>
      </w:r>
      <w:proofErr w:type="spellStart"/>
      <w:r w:rsidRPr="000A16F9">
        <w:rPr>
          <w:lang w:val="uk-UA"/>
        </w:rPr>
        <w:t>Lead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MOBILITIES FOR EU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Dresden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valuable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because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presents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sustainable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interconnected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system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measures</w:t>
      </w:r>
      <w:proofErr w:type="spellEnd"/>
      <w:r w:rsidRPr="000A16F9">
        <w:rPr>
          <w:lang w:val="uk-UA"/>
        </w:rPr>
        <w:t xml:space="preserve">: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e-</w:t>
      </w:r>
      <w:proofErr w:type="spellStart"/>
      <w:r w:rsidRPr="000A16F9">
        <w:rPr>
          <w:lang w:val="uk-UA"/>
        </w:rPr>
        <w:t>buses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wayfinding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private</w:t>
      </w:r>
      <w:proofErr w:type="spellEnd"/>
      <w:r w:rsidRPr="000A16F9">
        <w:rPr>
          <w:lang w:val="uk-UA"/>
        </w:rPr>
        <w:t xml:space="preserve"> 5G </w:t>
      </w:r>
      <w:proofErr w:type="spellStart"/>
      <w:r w:rsidRPr="000A16F9">
        <w:rPr>
          <w:lang w:val="uk-UA"/>
        </w:rPr>
        <w:t>infrastructure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service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robotics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charging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solutions</w:t>
      </w:r>
      <w:proofErr w:type="spellEnd"/>
      <w:r w:rsidRPr="000A16F9">
        <w:rPr>
          <w:lang w:val="uk-UA"/>
        </w:rPr>
        <w:t>.</w:t>
      </w:r>
    </w:p>
    <w:p w14:paraId="313189BC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 xml:space="preserve">Пані </w:t>
      </w:r>
      <w:proofErr w:type="spellStart"/>
      <w:r w:rsidRPr="000A16F9">
        <w:rPr>
          <w:lang w:val="uk-UA"/>
        </w:rPr>
        <w:t>Франсіс</w:t>
      </w:r>
      <w:proofErr w:type="spellEnd"/>
      <w:r w:rsidRPr="000A16F9">
        <w:rPr>
          <w:lang w:val="uk-UA"/>
        </w:rPr>
        <w:t>, дякуємо, що Ви з нами онлайн. Просимо до слова.</w:t>
      </w:r>
    </w:p>
    <w:p w14:paraId="547DBE5C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Ms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Weiss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joining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floor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yours</w:t>
      </w:r>
      <w:proofErr w:type="spellEnd"/>
      <w:r w:rsidRPr="000A16F9">
        <w:rPr>
          <w:lang w:val="uk-UA"/>
        </w:rPr>
        <w:t>.</w:t>
      </w:r>
    </w:p>
    <w:p w14:paraId="76FCB56F" w14:textId="60B37109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 xml:space="preserve">Дякуємо за дуже прикладний приклад міської </w:t>
      </w:r>
      <w:proofErr w:type="spellStart"/>
      <w:r w:rsidRPr="000A16F9">
        <w:rPr>
          <w:lang w:val="uk-UA"/>
        </w:rPr>
        <w:t>мобільнісної</w:t>
      </w:r>
      <w:proofErr w:type="spellEnd"/>
      <w:r w:rsidRPr="000A16F9">
        <w:rPr>
          <w:lang w:val="uk-UA"/>
        </w:rPr>
        <w:t xml:space="preserve"> лабораторії, де технологічні рішення об’єднані спільною метою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робити пересування чистішим, доступнішим і </w:t>
      </w:r>
      <w:proofErr w:type="spellStart"/>
      <w:r w:rsidRPr="000A16F9">
        <w:rPr>
          <w:lang w:val="uk-UA"/>
        </w:rPr>
        <w:t>керованішим</w:t>
      </w:r>
      <w:proofErr w:type="spellEnd"/>
      <w:r w:rsidRPr="000A16F9">
        <w:rPr>
          <w:lang w:val="uk-UA"/>
        </w:rPr>
        <w:t>.</w:t>
      </w:r>
    </w:p>
    <w:p w14:paraId="57C95BF5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highly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practical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example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where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different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technologies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goal</w:t>
      </w:r>
      <w:proofErr w:type="spellEnd"/>
      <w:r w:rsidRPr="000A16F9">
        <w:rPr>
          <w:lang w:val="uk-UA"/>
        </w:rPr>
        <w:t xml:space="preserve">: </w:t>
      </w:r>
      <w:proofErr w:type="spellStart"/>
      <w:r w:rsidRPr="000A16F9">
        <w:rPr>
          <w:lang w:val="uk-UA"/>
        </w:rPr>
        <w:t>making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movement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cleaner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more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accessible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manageable</w:t>
      </w:r>
      <w:proofErr w:type="spellEnd"/>
      <w:r w:rsidRPr="000A16F9">
        <w:rPr>
          <w:lang w:val="uk-UA"/>
        </w:rPr>
        <w:t>.</w:t>
      </w:r>
    </w:p>
    <w:p w14:paraId="62D9B0ED" w14:textId="42E54F48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546555A7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Який із дрезденських пілотів Ви вважаєте найреалістичнішим для адаптації в українському міському контексті в короткостроковій перспективі?</w:t>
      </w:r>
    </w:p>
    <w:p w14:paraId="4E93D48A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Dresden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pilots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realistic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adaptation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context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short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term</w:t>
      </w:r>
      <w:proofErr w:type="spellEnd"/>
      <w:r w:rsidRPr="000A16F9">
        <w:rPr>
          <w:lang w:val="uk-UA"/>
        </w:rPr>
        <w:t>?</w:t>
      </w:r>
    </w:p>
    <w:p w14:paraId="184D890D" w14:textId="36D22C63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Як Ви балансуєте між технологічною новизною та міською придатністю рішень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тобто між інновацією та тим, що справді можна втримати після завершення проєкту?</w:t>
      </w:r>
    </w:p>
    <w:p w14:paraId="718F862B" w14:textId="19EE4CED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balance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technological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novelty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usability</w:t>
      </w:r>
      <w:proofErr w:type="spellEnd"/>
      <w:r w:rsidRPr="000A16F9">
        <w:rPr>
          <w:lang w:val="uk-UA"/>
        </w:rPr>
        <w:t xml:space="preserve">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other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words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innovation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genuinely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sustained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after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project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ends</w:t>
      </w:r>
      <w:proofErr w:type="spellEnd"/>
      <w:r w:rsidRPr="000A16F9">
        <w:rPr>
          <w:lang w:val="uk-UA"/>
        </w:rPr>
        <w:t>?</w:t>
      </w:r>
    </w:p>
    <w:p w14:paraId="2A1B26A5" w14:textId="44070275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Що виявилося важливим для координації між міською владою, дослідниками, бізнесом і громадянами в межах вашої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>?</w:t>
      </w:r>
    </w:p>
    <w:p w14:paraId="6EA647B4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proved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critical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coordination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between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authorities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researchers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companies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citizens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>?</w:t>
      </w:r>
    </w:p>
    <w:p w14:paraId="7C19B455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11:30–12:00 | </w:t>
      </w:r>
      <w:proofErr w:type="spellStart"/>
      <w:r w:rsidRPr="000A16F9">
        <w:rPr>
          <w:lang w:val="uk-UA"/>
        </w:rPr>
        <w:t>Jonas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Fahlbusch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Deputy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Managing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Director</w:t>
      </w:r>
      <w:proofErr w:type="spellEnd"/>
      <w:r w:rsidRPr="000A16F9">
        <w:rPr>
          <w:lang w:val="uk-UA"/>
        </w:rPr>
        <w:t xml:space="preserve"> (Mobility2Grid)</w:t>
      </w:r>
    </w:p>
    <w:p w14:paraId="0128091C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 xml:space="preserve">Третій пленарний виступ представить </w:t>
      </w:r>
      <w:proofErr w:type="spellStart"/>
      <w:r w:rsidRPr="000A16F9">
        <w:rPr>
          <w:lang w:val="uk-UA"/>
        </w:rPr>
        <w:t>Йонас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Фальбуш</w:t>
      </w:r>
      <w:proofErr w:type="spellEnd"/>
      <w:r w:rsidRPr="000A16F9">
        <w:rPr>
          <w:lang w:val="uk-UA"/>
        </w:rPr>
        <w:t xml:space="preserve">, заступник керуючого директора Mobility2Grid. Його досвід важливий для розуміння того, як </w:t>
      </w:r>
      <w:r w:rsidRPr="000A16F9">
        <w:rPr>
          <w:lang w:val="uk-UA"/>
        </w:rPr>
        <w:lastRenderedPageBreak/>
        <w:t xml:space="preserve">на рівні району або </w:t>
      </w:r>
      <w:proofErr w:type="spellStart"/>
      <w:r w:rsidRPr="000A16F9">
        <w:rPr>
          <w:lang w:val="uk-UA"/>
        </w:rPr>
        <w:t>кампусу</w:t>
      </w:r>
      <w:proofErr w:type="spellEnd"/>
      <w:r w:rsidRPr="000A16F9">
        <w:rPr>
          <w:lang w:val="uk-UA"/>
        </w:rPr>
        <w:t xml:space="preserve"> можуть поєднуватися мобільність, енергія, цифрові системи та </w:t>
      </w:r>
      <w:proofErr w:type="spellStart"/>
      <w:r w:rsidRPr="000A16F9">
        <w:rPr>
          <w:lang w:val="uk-UA"/>
        </w:rPr>
        <w:t>міжсекторальне</w:t>
      </w:r>
      <w:proofErr w:type="spellEnd"/>
      <w:r w:rsidRPr="000A16F9">
        <w:rPr>
          <w:lang w:val="uk-UA"/>
        </w:rPr>
        <w:t xml:space="preserve"> партнерство.</w:t>
      </w:r>
    </w:p>
    <w:p w14:paraId="77F21DC2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third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keynote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speaker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Jonas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Fahlbusch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Deputy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Managing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Director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Mobility2Grid. </w:t>
      </w:r>
      <w:proofErr w:type="spellStart"/>
      <w:r w:rsidRPr="000A16F9">
        <w:rPr>
          <w:lang w:val="uk-UA"/>
        </w:rPr>
        <w:t>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perspective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important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understanding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energy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digital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systems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cross-sector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cooperation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integrated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district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campus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level</w:t>
      </w:r>
      <w:proofErr w:type="spellEnd"/>
      <w:r w:rsidRPr="000A16F9">
        <w:rPr>
          <w:lang w:val="uk-UA"/>
        </w:rPr>
        <w:t>.</w:t>
      </w:r>
    </w:p>
    <w:p w14:paraId="1E6C8A39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 xml:space="preserve">Пане </w:t>
      </w:r>
      <w:proofErr w:type="spellStart"/>
      <w:r w:rsidRPr="000A16F9">
        <w:rPr>
          <w:lang w:val="uk-UA"/>
        </w:rPr>
        <w:t>Йонасе</w:t>
      </w:r>
      <w:proofErr w:type="spellEnd"/>
      <w:r w:rsidRPr="000A16F9">
        <w:rPr>
          <w:lang w:val="uk-UA"/>
        </w:rPr>
        <w:t>, просимо Вас до слова.</w:t>
      </w:r>
    </w:p>
    <w:p w14:paraId="44FF7D8E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Mr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Fahlbusch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floor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yours</w:t>
      </w:r>
      <w:proofErr w:type="spellEnd"/>
      <w:r w:rsidRPr="000A16F9">
        <w:rPr>
          <w:lang w:val="uk-UA"/>
        </w:rPr>
        <w:t>.</w:t>
      </w:r>
    </w:p>
    <w:p w14:paraId="18808A0E" w14:textId="211ACAAE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 xml:space="preserve">Дякуємо за наголос на тому, що кліматично нейтральне місто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це не набір ізольованих технологій, а керована екосистема співпраці між інституціями, бізнесом і дослідницьким середовищем.</w:t>
      </w:r>
    </w:p>
    <w:p w14:paraId="163CE9EB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emphasising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climate-neutral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set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isolated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technologies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but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managed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ecosystem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cooperation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between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institutions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business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research</w:t>
      </w:r>
      <w:proofErr w:type="spellEnd"/>
      <w:r w:rsidRPr="000A16F9">
        <w:rPr>
          <w:lang w:val="uk-UA"/>
        </w:rPr>
        <w:t>.</w:t>
      </w:r>
    </w:p>
    <w:p w14:paraId="39E6A401" w14:textId="396084D8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602E86B7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 xml:space="preserve">Які умови потрібні, щоб районний або </w:t>
      </w:r>
      <w:proofErr w:type="spellStart"/>
      <w:r w:rsidRPr="000A16F9">
        <w:rPr>
          <w:lang w:val="uk-UA"/>
        </w:rPr>
        <w:t>кампусний</w:t>
      </w:r>
      <w:proofErr w:type="spellEnd"/>
      <w:r w:rsidRPr="000A16F9">
        <w:rPr>
          <w:lang w:val="uk-UA"/>
        </w:rPr>
        <w:t xml:space="preserve"> формат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 xml:space="preserve"> став справжнім інструментом міської трансформації, а не лише демонстраційним майданчиком?</w:t>
      </w:r>
    </w:p>
    <w:p w14:paraId="73F2F7D7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conditions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needed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district</w:t>
      </w:r>
      <w:proofErr w:type="spellEnd"/>
      <w:r w:rsidRPr="000A16F9">
        <w:rPr>
          <w:lang w:val="uk-UA"/>
        </w:rPr>
        <w:t xml:space="preserve">- </w:t>
      </w:r>
      <w:proofErr w:type="spellStart"/>
      <w:r w:rsidRPr="000A16F9">
        <w:rPr>
          <w:lang w:val="uk-UA"/>
        </w:rPr>
        <w:t>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campus-based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living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lab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become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genuine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instrument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transformation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rather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demonstration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site</w:t>
      </w:r>
      <w:proofErr w:type="spellEnd"/>
      <w:r w:rsidRPr="000A16F9">
        <w:rPr>
          <w:lang w:val="uk-UA"/>
        </w:rPr>
        <w:t>?</w:t>
      </w:r>
    </w:p>
    <w:p w14:paraId="4B1AD962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Які моделі управління Ви вважаєте найефективнішими для інтеграції транспортних та енергетичних рішень?</w:t>
      </w:r>
    </w:p>
    <w:p w14:paraId="60125C31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governance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models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effective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integrating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transport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energy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solutions</w:t>
      </w:r>
      <w:proofErr w:type="spellEnd"/>
      <w:r w:rsidRPr="000A16F9">
        <w:rPr>
          <w:lang w:val="uk-UA"/>
        </w:rPr>
        <w:t>?</w:t>
      </w:r>
    </w:p>
    <w:p w14:paraId="3B67AA9A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Що з вашого досвіду могло б бути найбільш корисним для українських міст, які одночасно думають про відбудову, енергоефективність і мобільність?</w:t>
      </w:r>
    </w:p>
    <w:p w14:paraId="1308B7E1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experience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could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useful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simultaneously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thinking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about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reconstruction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energy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efficiency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>?</w:t>
      </w:r>
    </w:p>
    <w:p w14:paraId="5082F5B9" w14:textId="7BFD59C3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12:00–13:00 | Сесія I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Європейські рішення для мобільності з низьким рівнем викидів</w:t>
      </w:r>
    </w:p>
    <w:p w14:paraId="4B19A2E2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Коротке введення до блоку (UA): </w:t>
      </w:r>
      <w:r w:rsidRPr="000A16F9">
        <w:rPr>
          <w:lang w:val="uk-UA"/>
        </w:rPr>
        <w:t>У першій тематичній сесії ми переходимо від загальної рамки до конкретних європейських підходів. Тут важливо побачити не лише окремі інструменти, а й те, як політика, просторове планування, транспортні стратегії та міське управління складаються в цілісну траєкторію зниження викидів.</w:t>
      </w:r>
    </w:p>
    <w:p w14:paraId="318A886D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Short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the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block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first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thematic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session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broader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frame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concrete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European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approaches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matters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here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individual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tools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policy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spatial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planning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transport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strategies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governance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form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coherent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low-emission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pathway</w:t>
      </w:r>
      <w:proofErr w:type="spellEnd"/>
      <w:r w:rsidRPr="000A16F9">
        <w:rPr>
          <w:lang w:val="uk-UA"/>
        </w:rPr>
        <w:t>.</w:t>
      </w:r>
    </w:p>
    <w:p w14:paraId="2AA08CA6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12:00–12:20 | </w:t>
      </w:r>
      <w:proofErr w:type="spellStart"/>
      <w:r w:rsidRPr="000A16F9">
        <w:rPr>
          <w:lang w:val="uk-UA"/>
        </w:rPr>
        <w:t>Maciej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Skulimowski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Research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Assistant</w:t>
      </w:r>
      <w:proofErr w:type="spellEnd"/>
      <w:r w:rsidRPr="000A16F9">
        <w:rPr>
          <w:lang w:val="uk-UA"/>
        </w:rPr>
        <w:t xml:space="preserve"> (WUST)</w:t>
      </w:r>
    </w:p>
    <w:p w14:paraId="6C4087FB" w14:textId="0A8381D9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 xml:space="preserve">Запрошуємо до слова Мацея </w:t>
      </w:r>
      <w:proofErr w:type="spellStart"/>
      <w:r w:rsidRPr="000A16F9">
        <w:rPr>
          <w:lang w:val="uk-UA"/>
        </w:rPr>
        <w:t>Скулімовського</w:t>
      </w:r>
      <w:proofErr w:type="spellEnd"/>
      <w:r w:rsidRPr="000A16F9">
        <w:rPr>
          <w:lang w:val="uk-UA"/>
        </w:rPr>
        <w:t xml:space="preserve"> з Вроцлавського університету науки і техніки. Його презентація показує, як плани сталої міської мобільності </w:t>
      </w:r>
      <w:r w:rsidRPr="000A16F9">
        <w:rPr>
          <w:lang w:val="uk-UA"/>
        </w:rPr>
        <w:lastRenderedPageBreak/>
        <w:t xml:space="preserve">можуть працювати як реальний інструмент досягнення кліматичної нейтральності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якщо вони мають чіткі цілі, вимірювані показники та логіку впровадження.</w:t>
      </w:r>
    </w:p>
    <w:p w14:paraId="02AD938F" w14:textId="48F9D65C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r w:rsidRPr="000A16F9">
        <w:rPr>
          <w:lang w:val="uk-UA"/>
        </w:rPr>
        <w:t xml:space="preserve">I </w:t>
      </w:r>
      <w:proofErr w:type="spellStart"/>
      <w:r w:rsidRPr="000A16F9">
        <w:rPr>
          <w:lang w:val="uk-UA"/>
        </w:rPr>
        <w:t>invite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Maciej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Skulimowski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Wrocław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University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Science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Technology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presentation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shows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Sustainable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Plans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function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instruments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neutrality</w:t>
      </w:r>
      <w:proofErr w:type="spellEnd"/>
      <w:r w:rsidRPr="000A16F9">
        <w:rPr>
          <w:lang w:val="uk-UA"/>
        </w:rPr>
        <w:t xml:space="preserve">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provided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have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clear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goals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measurable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indicators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practical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implementation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logic</w:t>
      </w:r>
      <w:proofErr w:type="spellEnd"/>
      <w:r w:rsidRPr="000A16F9">
        <w:rPr>
          <w:lang w:val="uk-UA"/>
        </w:rPr>
        <w:t>.</w:t>
      </w:r>
    </w:p>
    <w:p w14:paraId="580293AA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>Пане Мацею, просимо Вас розпочинати.</w:t>
      </w:r>
    </w:p>
    <w:p w14:paraId="75E7BBDF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Mr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Skulimowski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please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begin</w:t>
      </w:r>
      <w:proofErr w:type="spellEnd"/>
      <w:r w:rsidRPr="000A16F9">
        <w:rPr>
          <w:lang w:val="uk-UA"/>
        </w:rPr>
        <w:t>.</w:t>
      </w:r>
    </w:p>
    <w:p w14:paraId="561F460F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>Дякуємо за переконливий порівняльний аналіз і за дуже важливу думку: без зрозумілих, вимірюваних і часово визначених цілей мобільність не стає дієвою частиною кліматичної політики.</w:t>
      </w:r>
    </w:p>
    <w:p w14:paraId="08CF8498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persuasive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comparative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analysis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very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important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point</w:t>
      </w:r>
      <w:proofErr w:type="spellEnd"/>
      <w:r w:rsidRPr="000A16F9">
        <w:rPr>
          <w:lang w:val="uk-UA"/>
        </w:rPr>
        <w:t xml:space="preserve">: </w:t>
      </w:r>
      <w:proofErr w:type="spellStart"/>
      <w:r w:rsidRPr="000A16F9">
        <w:rPr>
          <w:lang w:val="uk-UA"/>
        </w:rPr>
        <w:t>without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clear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measurable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time-bound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goals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become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effective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policy</w:t>
      </w:r>
      <w:proofErr w:type="spellEnd"/>
      <w:r w:rsidRPr="000A16F9">
        <w:rPr>
          <w:lang w:val="uk-UA"/>
        </w:rPr>
        <w:t>.</w:t>
      </w:r>
    </w:p>
    <w:p w14:paraId="1C1E7837" w14:textId="52424BD2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57F683E9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Який елемент SUMP найчастіше недооцінюється містами, які лише починають цей шлях?</w:t>
      </w:r>
    </w:p>
    <w:p w14:paraId="272F68BF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element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a SUMP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often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underestimated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beginning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process</w:t>
      </w:r>
      <w:proofErr w:type="spellEnd"/>
      <w:r w:rsidRPr="000A16F9">
        <w:rPr>
          <w:lang w:val="uk-UA"/>
        </w:rPr>
        <w:t>?</w:t>
      </w:r>
    </w:p>
    <w:p w14:paraId="60D23ED4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 українським містам адаптувати логіку SUMP, якщо вони працюють у середовищі фінансової та безпекової невизначеності?</w:t>
      </w:r>
    </w:p>
    <w:p w14:paraId="7CC123E1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adapt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logic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a SUMP </w:t>
      </w:r>
      <w:proofErr w:type="spellStart"/>
      <w:r w:rsidRPr="000A16F9">
        <w:rPr>
          <w:lang w:val="uk-UA"/>
        </w:rPr>
        <w:t>when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working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financial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security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uncertainty</w:t>
      </w:r>
      <w:proofErr w:type="spellEnd"/>
      <w:r w:rsidRPr="000A16F9">
        <w:rPr>
          <w:lang w:val="uk-UA"/>
        </w:rPr>
        <w:t>?</w:t>
      </w:r>
    </w:p>
    <w:p w14:paraId="188A58EA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У Вашому порівнянні Ви наголошували на ясності документа та KPI. Які 2–3 показники Ви б назвали базовими для старту?</w:t>
      </w:r>
    </w:p>
    <w:p w14:paraId="0E81CB53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comparison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stressed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document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clarity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KPIs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two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three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indicators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would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call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essential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getting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started</w:t>
      </w:r>
      <w:proofErr w:type="spellEnd"/>
      <w:r w:rsidRPr="000A16F9">
        <w:rPr>
          <w:lang w:val="uk-UA"/>
        </w:rPr>
        <w:t>?</w:t>
      </w:r>
    </w:p>
    <w:p w14:paraId="2461D91D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12:20–12:40 | </w:t>
      </w:r>
      <w:proofErr w:type="spellStart"/>
      <w:r w:rsidRPr="000A16F9">
        <w:rPr>
          <w:lang w:val="uk-UA"/>
        </w:rPr>
        <w:t>Helle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Ørsted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Nielsen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Senior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Researcher</w:t>
      </w:r>
      <w:proofErr w:type="spellEnd"/>
      <w:r w:rsidRPr="000A16F9">
        <w:rPr>
          <w:lang w:val="uk-UA"/>
        </w:rPr>
        <w:t xml:space="preserve"> (AU)</w:t>
      </w:r>
    </w:p>
    <w:p w14:paraId="58D2FC95" w14:textId="0AF16E98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 xml:space="preserve">Наступна доповідь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від </w:t>
      </w:r>
      <w:proofErr w:type="spellStart"/>
      <w:r w:rsidRPr="000A16F9">
        <w:rPr>
          <w:lang w:val="uk-UA"/>
        </w:rPr>
        <w:t>Хелле</w:t>
      </w:r>
      <w:proofErr w:type="spellEnd"/>
      <w:r w:rsidRPr="000A16F9">
        <w:rPr>
          <w:lang w:val="uk-UA"/>
        </w:rPr>
        <w:t xml:space="preserve"> Ерстед Нільсен з </w:t>
      </w:r>
      <w:proofErr w:type="spellStart"/>
      <w:r w:rsidRPr="000A16F9">
        <w:rPr>
          <w:lang w:val="uk-UA"/>
        </w:rPr>
        <w:t>Орхуського</w:t>
      </w:r>
      <w:proofErr w:type="spellEnd"/>
      <w:r w:rsidRPr="000A16F9">
        <w:rPr>
          <w:lang w:val="uk-UA"/>
        </w:rPr>
        <w:t xml:space="preserve"> університету. Її кейс особливо цінний для нашої теми, бо показує не лише цілі зеленої мобільності, а й політичний процес, конфліктність рішень та роль широкого діалогу зі </w:t>
      </w:r>
      <w:proofErr w:type="spellStart"/>
      <w:r w:rsidRPr="000A16F9">
        <w:rPr>
          <w:lang w:val="uk-UA"/>
        </w:rPr>
        <w:t>стейкголдерами</w:t>
      </w:r>
      <w:proofErr w:type="spellEnd"/>
      <w:r w:rsidRPr="000A16F9">
        <w:rPr>
          <w:lang w:val="uk-UA"/>
        </w:rPr>
        <w:t>.</w:t>
      </w:r>
    </w:p>
    <w:p w14:paraId="3130D22C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next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speaker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Helle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Ørsted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Nielsen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Aarhus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University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especially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valuable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because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addresses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green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goals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also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process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contested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nature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decisions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role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broad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stakeholder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dialogue</w:t>
      </w:r>
      <w:proofErr w:type="spellEnd"/>
      <w:r w:rsidRPr="000A16F9">
        <w:rPr>
          <w:lang w:val="uk-UA"/>
        </w:rPr>
        <w:t>.</w:t>
      </w:r>
    </w:p>
    <w:p w14:paraId="38FBA6FE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 xml:space="preserve">Пані </w:t>
      </w:r>
      <w:proofErr w:type="spellStart"/>
      <w:r w:rsidRPr="000A16F9">
        <w:rPr>
          <w:lang w:val="uk-UA"/>
        </w:rPr>
        <w:t>Хелле</w:t>
      </w:r>
      <w:proofErr w:type="spellEnd"/>
      <w:r w:rsidRPr="000A16F9">
        <w:rPr>
          <w:lang w:val="uk-UA"/>
        </w:rPr>
        <w:t>, просимо Вас до слова.</w:t>
      </w:r>
    </w:p>
    <w:p w14:paraId="29424347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Dr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Nielsen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floor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yours</w:t>
      </w:r>
      <w:proofErr w:type="spellEnd"/>
      <w:r w:rsidRPr="000A16F9">
        <w:rPr>
          <w:lang w:val="uk-UA"/>
        </w:rPr>
        <w:t>.</w:t>
      </w:r>
    </w:p>
    <w:p w14:paraId="6E1BCEEF" w14:textId="2478DC7E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lastRenderedPageBreak/>
        <w:t xml:space="preserve">Подяка / перехід до запитання (UA): </w:t>
      </w:r>
      <w:r w:rsidRPr="000A16F9">
        <w:rPr>
          <w:lang w:val="uk-UA"/>
        </w:rPr>
        <w:t xml:space="preserve">Щиро дякуємо. Ваш приклад дуже чітко показує, що кліматично нейтральна мобільність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це не тільки про інфраструктуру, а й про політичні компроміси, суспільне прийняття та послідовність рішень.</w:t>
      </w:r>
    </w:p>
    <w:p w14:paraId="3BDEA65A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very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much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makes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very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clear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climate-neutral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mobility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about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infrastructure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also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about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compromise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public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acceptance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consistency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decision-making</w:t>
      </w:r>
      <w:proofErr w:type="spellEnd"/>
      <w:r w:rsidRPr="000A16F9">
        <w:rPr>
          <w:lang w:val="uk-UA"/>
        </w:rPr>
        <w:t>.</w:t>
      </w:r>
    </w:p>
    <w:p w14:paraId="67A0AA87" w14:textId="27EFBB0F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19BAE319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рішення в Орхусі виявилися найскладнішими для політичного погодження і чому?</w:t>
      </w:r>
    </w:p>
    <w:p w14:paraId="31A6F8B2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measures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Aarhus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proved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difficult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agree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politically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why</w:t>
      </w:r>
      <w:proofErr w:type="spellEnd"/>
      <w:r w:rsidRPr="000A16F9">
        <w:rPr>
          <w:lang w:val="uk-UA"/>
        </w:rPr>
        <w:t>?</w:t>
      </w:r>
    </w:p>
    <w:p w14:paraId="6D9F8A7F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Що допомогло втримати широку політичну підтримку, попри потенційно непопулярні рішення щодо автомобільного руху та паркування?</w:t>
      </w:r>
    </w:p>
    <w:p w14:paraId="1C910F11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helped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maintain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broad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political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support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despite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potentially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unpopular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measures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related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traffic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parking</w:t>
      </w:r>
      <w:proofErr w:type="spellEnd"/>
      <w:r w:rsidRPr="000A16F9">
        <w:rPr>
          <w:lang w:val="uk-UA"/>
        </w:rPr>
        <w:t>?</w:t>
      </w:r>
    </w:p>
    <w:p w14:paraId="03FBCC6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Який урок із процесу взаємодії зі </w:t>
      </w:r>
      <w:proofErr w:type="spellStart"/>
      <w:r w:rsidRPr="000A16F9">
        <w:rPr>
          <w:lang w:val="uk-UA"/>
        </w:rPr>
        <w:t>стейкголдерами</w:t>
      </w:r>
      <w:proofErr w:type="spellEnd"/>
      <w:r w:rsidRPr="000A16F9">
        <w:rPr>
          <w:lang w:val="uk-UA"/>
        </w:rPr>
        <w:t xml:space="preserve"> Ви вважаєте найбільш корисним для українських міст?</w:t>
      </w:r>
    </w:p>
    <w:p w14:paraId="6DDE55D9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lesson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stakeholder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process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useful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>?</w:t>
      </w:r>
    </w:p>
    <w:p w14:paraId="05906763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12:40–13:00 | </w:t>
      </w:r>
      <w:proofErr w:type="spellStart"/>
      <w:r w:rsidRPr="000A16F9">
        <w:rPr>
          <w:lang w:val="uk-UA"/>
        </w:rPr>
        <w:t>Yurii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Polianskyi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Online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Regional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Development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Manager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Municipal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Enterprise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Institute</w:t>
      </w:r>
      <w:proofErr w:type="spellEnd"/>
      <w:r w:rsidRPr="000A16F9">
        <w:rPr>
          <w:lang w:val="uk-UA"/>
        </w:rPr>
        <w:t xml:space="preserve"> (Lviv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Council</w:t>
      </w:r>
      <w:proofErr w:type="spellEnd"/>
      <w:r w:rsidRPr="000A16F9">
        <w:rPr>
          <w:lang w:val="uk-UA"/>
        </w:rPr>
        <w:t>)</w:t>
      </w:r>
    </w:p>
    <w:p w14:paraId="0FDAF6B1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 (UA): </w:t>
      </w:r>
      <w:r w:rsidRPr="000A16F9">
        <w:rPr>
          <w:lang w:val="uk-UA"/>
        </w:rPr>
        <w:t>Завершує першу сесію Юрій Полянський з Інституту міста у Львові. Його перспектива важлива тим, що поєднує європейську рамку U_CAN з українською міською практикою, де кліматичні рішення треба не лише спроєктувати, а й вбудувати в реальну логіку місцевого розвитку.</w:t>
      </w:r>
    </w:p>
    <w:p w14:paraId="5E36A0D7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Moderator’s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introduction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first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session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concludes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Yurii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Polianskyi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Lviv. </w:t>
      </w:r>
      <w:proofErr w:type="spellStart"/>
      <w:r w:rsidRPr="000A16F9">
        <w:rPr>
          <w:lang w:val="uk-UA"/>
        </w:rPr>
        <w:t>His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perspective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important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because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connects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European</w:t>
      </w:r>
      <w:proofErr w:type="spellEnd"/>
      <w:r w:rsidRPr="000A16F9">
        <w:rPr>
          <w:lang w:val="uk-UA"/>
        </w:rPr>
        <w:t xml:space="preserve"> U_CAN </w:t>
      </w:r>
      <w:proofErr w:type="spellStart"/>
      <w:r w:rsidRPr="000A16F9">
        <w:rPr>
          <w:lang w:val="uk-UA"/>
        </w:rPr>
        <w:t>framework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with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practice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where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climate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solutions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designed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but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embedded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local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development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processes</w:t>
      </w:r>
      <w:proofErr w:type="spellEnd"/>
      <w:r w:rsidRPr="000A16F9">
        <w:rPr>
          <w:lang w:val="uk-UA"/>
        </w:rPr>
        <w:t>.</w:t>
      </w:r>
    </w:p>
    <w:p w14:paraId="70C54F50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 (UA): </w:t>
      </w:r>
      <w:r w:rsidRPr="000A16F9">
        <w:rPr>
          <w:lang w:val="uk-UA"/>
        </w:rPr>
        <w:t>Пане Юрію, просимо Вас до слова.</w:t>
      </w:r>
    </w:p>
    <w:p w14:paraId="5C80AFE4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Invitation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speak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Mr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Polianskyi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please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take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floor</w:t>
      </w:r>
      <w:proofErr w:type="spellEnd"/>
      <w:r w:rsidRPr="000A16F9">
        <w:rPr>
          <w:lang w:val="uk-UA"/>
        </w:rPr>
        <w:t>.</w:t>
      </w:r>
    </w:p>
    <w:p w14:paraId="4FE8932C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 (UA): </w:t>
      </w:r>
      <w:r w:rsidRPr="000A16F9">
        <w:rPr>
          <w:lang w:val="uk-UA"/>
        </w:rPr>
        <w:t>Дякуємо за міст між європейським баченням і українською міською практикою, а також за акцент на тому, що пілотні рішення мають бути придатними до масштабування й міжміського обміну.</w:t>
      </w:r>
    </w:p>
    <w:p w14:paraId="2862D48E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Thanks</w:t>
      </w:r>
      <w:proofErr w:type="spellEnd"/>
      <w:r w:rsidRPr="000A16F9">
        <w:rPr>
          <w:b/>
          <w:lang w:val="uk-UA"/>
        </w:rPr>
        <w:t xml:space="preserve"> / </w:t>
      </w:r>
      <w:proofErr w:type="spellStart"/>
      <w:r w:rsidRPr="000A16F9">
        <w:rPr>
          <w:b/>
          <w:lang w:val="uk-UA"/>
        </w:rPr>
        <w:t>transition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to</w:t>
      </w:r>
      <w:proofErr w:type="spellEnd"/>
      <w:r w:rsidRPr="000A16F9">
        <w:rPr>
          <w:b/>
          <w:lang w:val="uk-UA"/>
        </w:rPr>
        <w:t xml:space="preserve"> Q&amp;A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building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bridge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between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European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perspective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practice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stressing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pilot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measures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scalable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transferable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across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>.</w:t>
      </w:r>
    </w:p>
    <w:p w14:paraId="72810FB1" w14:textId="0A5F12E3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5C43FDC6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елементи львівського досвіду Ви вважаєте найбільш придатними для передачі іншим українським містам уже зараз?</w:t>
      </w:r>
    </w:p>
    <w:p w14:paraId="376B742A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elements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Lviv </w:t>
      </w:r>
      <w:proofErr w:type="spellStart"/>
      <w:r w:rsidRPr="000A16F9">
        <w:rPr>
          <w:lang w:val="uk-UA"/>
        </w:rPr>
        <w:t>experience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consider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most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transferable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other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already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now</w:t>
      </w:r>
      <w:proofErr w:type="spellEnd"/>
      <w:r w:rsidRPr="000A16F9">
        <w:rPr>
          <w:lang w:val="uk-UA"/>
        </w:rPr>
        <w:t>?</w:t>
      </w:r>
    </w:p>
    <w:p w14:paraId="305443E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lastRenderedPageBreak/>
        <w:t xml:space="preserve">2. </w:t>
      </w:r>
      <w:r w:rsidRPr="000A16F9">
        <w:rPr>
          <w:lang w:val="uk-UA"/>
        </w:rPr>
        <w:t>Як зробити так, щоб пілотні проєкти не залишалися окремими історіями успіху, а змінювали середньострокову політику міста?</w:t>
      </w:r>
    </w:p>
    <w:p w14:paraId="2BBEBEAE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How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pilot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projects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prevented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from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remaining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isolated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success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stories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instead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shape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city’s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medium-term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policy</w:t>
      </w:r>
      <w:proofErr w:type="spellEnd"/>
      <w:r w:rsidRPr="000A16F9">
        <w:rPr>
          <w:lang w:val="uk-UA"/>
        </w:rPr>
        <w:t>?</w:t>
      </w:r>
    </w:p>
    <w:p w14:paraId="4FA5DC0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Яку роль у цьому процесі відіграють міські інституції-посередники, такі як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Institute</w:t>
      </w:r>
      <w:proofErr w:type="spellEnd"/>
      <w:r w:rsidRPr="000A16F9">
        <w:rPr>
          <w:lang w:val="uk-UA"/>
        </w:rPr>
        <w:t>?</w:t>
      </w:r>
    </w:p>
    <w:p w14:paraId="28F79319" w14:textId="77777777" w:rsidR="00C44F82" w:rsidRPr="000A16F9" w:rsidRDefault="00000000">
      <w:pPr>
        <w:pStyle w:val="Question"/>
        <w:ind w:left="680"/>
        <w:rPr>
          <w:lang w:val="uk-UA"/>
        </w:rPr>
      </w:pPr>
      <w:r w:rsidRPr="000A16F9">
        <w:rPr>
          <w:b/>
          <w:lang w:val="uk-UA"/>
        </w:rPr>
        <w:t xml:space="preserve">EN: </w:t>
      </w:r>
      <w:proofErr w:type="spellStart"/>
      <w:r w:rsidRPr="000A16F9">
        <w:rPr>
          <w:lang w:val="uk-UA"/>
        </w:rPr>
        <w:t>What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role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intermediary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urban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institutions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City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Institute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play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that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process</w:t>
      </w:r>
      <w:proofErr w:type="spellEnd"/>
      <w:r w:rsidRPr="000A16F9">
        <w:rPr>
          <w:lang w:val="uk-UA"/>
        </w:rPr>
        <w:t>?</w:t>
      </w:r>
    </w:p>
    <w:p w14:paraId="3CD2FEA6" w14:textId="77777777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13:00–14:00 | Обідня перерва / </w:t>
      </w:r>
      <w:proofErr w:type="spellStart"/>
      <w:r w:rsidRPr="000A16F9">
        <w:rPr>
          <w:lang w:val="uk-UA"/>
        </w:rPr>
        <w:t>Lunch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Break</w:t>
      </w:r>
      <w:proofErr w:type="spellEnd"/>
    </w:p>
    <w:p w14:paraId="057FF49C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Оголошення перерви (UA): </w:t>
      </w:r>
      <w:r w:rsidRPr="000A16F9">
        <w:rPr>
          <w:lang w:val="uk-UA"/>
        </w:rPr>
        <w:t>Шановні колеги, дякуємо за змістовну першу половину конференції. Оголошуємо обідню перерву до 14:00. Просимо всіх учасників повернутися до зали за кілька хвилин до початку другої половини програми.</w:t>
      </w:r>
    </w:p>
    <w:p w14:paraId="18D7B108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Lunch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announcement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Thank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colleagues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rich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substantial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first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half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conference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now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break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for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lunch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until</w:t>
      </w:r>
      <w:proofErr w:type="spellEnd"/>
      <w:r w:rsidRPr="000A16F9">
        <w:rPr>
          <w:lang w:val="uk-UA"/>
        </w:rPr>
        <w:t xml:space="preserve"> 2:00 </w:t>
      </w:r>
      <w:proofErr w:type="spellStart"/>
      <w:r w:rsidRPr="000A16F9">
        <w:rPr>
          <w:lang w:val="uk-UA"/>
        </w:rPr>
        <w:t>p.m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kindly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ask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all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participants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return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to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hall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few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minutes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before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afternoon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programme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resumes</w:t>
      </w:r>
      <w:proofErr w:type="spellEnd"/>
      <w:r w:rsidRPr="000A16F9">
        <w:rPr>
          <w:lang w:val="uk-UA"/>
        </w:rPr>
        <w:t>.</w:t>
      </w:r>
    </w:p>
    <w:p w14:paraId="25AF47C4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Репліка перед відновленням роботи (UA): </w:t>
      </w:r>
      <w:r w:rsidRPr="000A16F9">
        <w:rPr>
          <w:lang w:val="uk-UA"/>
        </w:rPr>
        <w:t>Шановні колеги, просимо займати місця, за кілька хвилин ми розпочнемо другу половину програми, присвячену вже безпосередньо українській муніципальній практиці.</w:t>
      </w:r>
    </w:p>
    <w:p w14:paraId="5060E519" w14:textId="77777777" w:rsidR="00C44F82" w:rsidRPr="000A16F9" w:rsidRDefault="00000000">
      <w:pPr>
        <w:spacing w:after="60"/>
        <w:rPr>
          <w:lang w:val="uk-UA"/>
        </w:rPr>
      </w:pPr>
      <w:proofErr w:type="spellStart"/>
      <w:r w:rsidRPr="000A16F9">
        <w:rPr>
          <w:b/>
          <w:lang w:val="uk-UA"/>
        </w:rPr>
        <w:t>Line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before</w:t>
      </w:r>
      <w:proofErr w:type="spellEnd"/>
      <w:r w:rsidRPr="000A16F9">
        <w:rPr>
          <w:b/>
          <w:lang w:val="uk-UA"/>
        </w:rPr>
        <w:t xml:space="preserve"> </w:t>
      </w:r>
      <w:proofErr w:type="spellStart"/>
      <w:r w:rsidRPr="000A16F9">
        <w:rPr>
          <w:b/>
          <w:lang w:val="uk-UA"/>
        </w:rPr>
        <w:t>restarting</w:t>
      </w:r>
      <w:proofErr w:type="spellEnd"/>
      <w:r w:rsidRPr="000A16F9">
        <w:rPr>
          <w:b/>
          <w:lang w:val="uk-UA"/>
        </w:rPr>
        <w:t xml:space="preserve"> (EN): </w:t>
      </w:r>
      <w:proofErr w:type="spellStart"/>
      <w:r w:rsidRPr="000A16F9">
        <w:rPr>
          <w:lang w:val="uk-UA"/>
        </w:rPr>
        <w:t>Dear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colleagues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please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take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your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seats</w:t>
      </w:r>
      <w:proofErr w:type="spellEnd"/>
      <w:r w:rsidRPr="000A16F9">
        <w:rPr>
          <w:lang w:val="uk-UA"/>
        </w:rPr>
        <w:t xml:space="preserve">. </w:t>
      </w:r>
      <w:proofErr w:type="spellStart"/>
      <w:r w:rsidRPr="000A16F9">
        <w:rPr>
          <w:lang w:val="uk-UA"/>
        </w:rPr>
        <w:t>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just</w:t>
      </w:r>
      <w:proofErr w:type="spellEnd"/>
      <w:r w:rsidRPr="000A16F9">
        <w:rPr>
          <w:lang w:val="uk-UA"/>
        </w:rPr>
        <w:t xml:space="preserve"> a </w:t>
      </w:r>
      <w:proofErr w:type="spellStart"/>
      <w:r w:rsidRPr="000A16F9">
        <w:rPr>
          <w:lang w:val="uk-UA"/>
        </w:rPr>
        <w:t>moment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will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begin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second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half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of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the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programme</w:t>
      </w:r>
      <w:proofErr w:type="spellEnd"/>
      <w:r w:rsidRPr="000A16F9">
        <w:rPr>
          <w:lang w:val="uk-UA"/>
        </w:rPr>
        <w:t xml:space="preserve">, </w:t>
      </w:r>
      <w:proofErr w:type="spellStart"/>
      <w:r w:rsidRPr="000A16F9">
        <w:rPr>
          <w:lang w:val="uk-UA"/>
        </w:rPr>
        <w:t>focused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directly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on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Ukrainian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municipal</w:t>
      </w:r>
      <w:proofErr w:type="spellEnd"/>
      <w:r w:rsidRPr="000A16F9">
        <w:rPr>
          <w:lang w:val="uk-UA"/>
        </w:rPr>
        <w:t xml:space="preserve"> </w:t>
      </w:r>
      <w:proofErr w:type="spellStart"/>
      <w:r w:rsidRPr="000A16F9">
        <w:rPr>
          <w:lang w:val="uk-UA"/>
        </w:rPr>
        <w:t>practice</w:t>
      </w:r>
      <w:proofErr w:type="spellEnd"/>
      <w:r w:rsidRPr="000A16F9">
        <w:rPr>
          <w:lang w:val="uk-UA"/>
        </w:rPr>
        <w:t>.</w:t>
      </w:r>
    </w:p>
    <w:p w14:paraId="3041C115" w14:textId="2CCF9166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14:00–15:30 | Сесія II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Заходи зі зниження викидів CO₂ в українських містах</w:t>
      </w:r>
    </w:p>
    <w:p w14:paraId="659903AA" w14:textId="396304F0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Переходимо до другої тематичної сесії. Якщо в першій половині дня ми говорили про рамки, моделі та європейські приклади, то зараз переходимо до українських міських рішень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від транспортного управління і громадського транспорту до інфраструктури, просторового планування та практик щоденного впровадження.</w:t>
      </w:r>
    </w:p>
    <w:p w14:paraId="3A2E8413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14:00–14:20 | Володимир Лаба, керівник управління транспорту та зв'язку (ХМР)</w:t>
      </w:r>
    </w:p>
    <w:p w14:paraId="258D9549" w14:textId="77777777" w:rsidR="00C44F82" w:rsidRPr="007F2EDA" w:rsidRDefault="00000000">
      <w:pPr>
        <w:spacing w:after="60"/>
        <w:rPr>
          <w:highlight w:val="yellow"/>
          <w:lang w:val="uk-UA"/>
        </w:rPr>
      </w:pPr>
      <w:r w:rsidRPr="007F2EDA">
        <w:rPr>
          <w:b/>
          <w:highlight w:val="yellow"/>
          <w:lang w:val="uk-UA"/>
        </w:rPr>
        <w:t xml:space="preserve">Вступ модератора: </w:t>
      </w:r>
      <w:r w:rsidRPr="007F2EDA">
        <w:rPr>
          <w:highlight w:val="yellow"/>
          <w:lang w:val="uk-UA"/>
        </w:rPr>
        <w:t>До слова запрошуємо Володимира Лабу, керівника управління транспорту та зв'язку Хмельницької міської ради. Його участь особливо важлива, бо саме на рівні цього управління стратегічні розмови про клімат і мобільність переходять у щоденні управлінські рішення, маршрути, регулювання, координацію та інвестиційні пріоритети.</w:t>
      </w:r>
    </w:p>
    <w:p w14:paraId="43A4D6D4" w14:textId="77777777" w:rsidR="00C44F82" w:rsidRPr="007F2EDA" w:rsidRDefault="00000000">
      <w:pPr>
        <w:spacing w:after="60"/>
        <w:rPr>
          <w:highlight w:val="yellow"/>
          <w:lang w:val="uk-UA"/>
        </w:rPr>
      </w:pPr>
      <w:r w:rsidRPr="007F2EDA">
        <w:rPr>
          <w:b/>
          <w:highlight w:val="yellow"/>
          <w:lang w:val="uk-UA"/>
        </w:rPr>
        <w:t xml:space="preserve">Запрошення до слова: </w:t>
      </w:r>
      <w:r w:rsidRPr="007F2EDA">
        <w:rPr>
          <w:highlight w:val="yellow"/>
          <w:lang w:val="uk-UA"/>
        </w:rPr>
        <w:t>Пане Володимире, просимо Вас до слова.</w:t>
      </w:r>
    </w:p>
    <w:p w14:paraId="25D25D88" w14:textId="77777777" w:rsidR="00C44F82" w:rsidRPr="007F2EDA" w:rsidRDefault="00000000">
      <w:pPr>
        <w:spacing w:after="60"/>
        <w:rPr>
          <w:highlight w:val="yellow"/>
          <w:lang w:val="uk-UA"/>
        </w:rPr>
      </w:pPr>
      <w:r w:rsidRPr="007F2EDA">
        <w:rPr>
          <w:b/>
          <w:highlight w:val="yellow"/>
          <w:lang w:val="uk-UA"/>
        </w:rPr>
        <w:t xml:space="preserve">Подяка / перехід до запитання: </w:t>
      </w:r>
      <w:r w:rsidRPr="007F2EDA">
        <w:rPr>
          <w:highlight w:val="yellow"/>
          <w:lang w:val="uk-UA"/>
        </w:rPr>
        <w:t>Дякуємо Вам за управлінський погляд на міську мобільність як на сферу, де кліматичні цілі мають бути переведені у зрозумілі для міста рішення та процедури.</w:t>
      </w:r>
    </w:p>
    <w:p w14:paraId="125AEE12" w14:textId="60062944" w:rsidR="00C44F82" w:rsidRPr="007F2EDA" w:rsidRDefault="00000000">
      <w:pPr>
        <w:spacing w:after="60"/>
        <w:rPr>
          <w:highlight w:val="yellow"/>
          <w:lang w:val="uk-UA"/>
        </w:rPr>
      </w:pPr>
      <w:r w:rsidRPr="007F2EDA">
        <w:rPr>
          <w:b/>
          <w:highlight w:val="yellow"/>
          <w:lang w:val="uk-UA"/>
        </w:rPr>
        <w:t xml:space="preserve">Можливі запитання: </w:t>
      </w:r>
      <w:r w:rsidRPr="007F2EDA">
        <w:rPr>
          <w:highlight w:val="yellow"/>
          <w:lang w:val="uk-UA"/>
        </w:rPr>
        <w:t xml:space="preserve">використовуйте 1–2, якщо дозволяє регламент; решта </w:t>
      </w:r>
      <w:r w:rsidR="000A16F9" w:rsidRPr="007F2EDA">
        <w:rPr>
          <w:highlight w:val="yellow"/>
          <w:lang w:val="uk-UA"/>
        </w:rPr>
        <w:t>–</w:t>
      </w:r>
      <w:r w:rsidRPr="007F2EDA">
        <w:rPr>
          <w:highlight w:val="yellow"/>
          <w:lang w:val="uk-UA"/>
        </w:rPr>
        <w:t xml:space="preserve"> резерв.</w:t>
      </w:r>
    </w:p>
    <w:p w14:paraId="456BDCD7" w14:textId="77777777" w:rsidR="00C44F82" w:rsidRPr="007F2EDA" w:rsidRDefault="00000000">
      <w:pPr>
        <w:pStyle w:val="Question"/>
        <w:rPr>
          <w:highlight w:val="yellow"/>
          <w:lang w:val="uk-UA"/>
        </w:rPr>
      </w:pPr>
      <w:r w:rsidRPr="007F2EDA">
        <w:rPr>
          <w:b/>
          <w:highlight w:val="yellow"/>
          <w:lang w:val="uk-UA"/>
        </w:rPr>
        <w:t xml:space="preserve">1. </w:t>
      </w:r>
      <w:r w:rsidRPr="007F2EDA">
        <w:rPr>
          <w:highlight w:val="yellow"/>
          <w:lang w:val="uk-UA"/>
        </w:rPr>
        <w:t>Які заходи зі зниження транспортних викидів місто може реалізувати найшвидше без великих капітальних витрат?</w:t>
      </w:r>
    </w:p>
    <w:p w14:paraId="5603F5B4" w14:textId="77777777" w:rsidR="00C44F82" w:rsidRPr="007F2EDA" w:rsidRDefault="00000000">
      <w:pPr>
        <w:pStyle w:val="Question"/>
        <w:rPr>
          <w:highlight w:val="yellow"/>
          <w:lang w:val="uk-UA"/>
        </w:rPr>
      </w:pPr>
      <w:r w:rsidRPr="007F2EDA">
        <w:rPr>
          <w:b/>
          <w:highlight w:val="yellow"/>
          <w:lang w:val="uk-UA"/>
        </w:rPr>
        <w:t xml:space="preserve">2. </w:t>
      </w:r>
      <w:r w:rsidRPr="007F2EDA">
        <w:rPr>
          <w:highlight w:val="yellow"/>
          <w:lang w:val="uk-UA"/>
        </w:rPr>
        <w:t>Як у Хмельницькому сьогодні поєднуються оперативне транспортне управління та довгострокове планування мобільності?</w:t>
      </w:r>
    </w:p>
    <w:p w14:paraId="70F5CCCF" w14:textId="77777777" w:rsidR="00C44F82" w:rsidRPr="000A16F9" w:rsidRDefault="00000000">
      <w:pPr>
        <w:pStyle w:val="Question"/>
        <w:rPr>
          <w:lang w:val="uk-UA"/>
        </w:rPr>
      </w:pPr>
      <w:r w:rsidRPr="007F2EDA">
        <w:rPr>
          <w:b/>
          <w:highlight w:val="yellow"/>
          <w:lang w:val="uk-UA"/>
        </w:rPr>
        <w:lastRenderedPageBreak/>
        <w:t xml:space="preserve">3. </w:t>
      </w:r>
      <w:r w:rsidRPr="007F2EDA">
        <w:rPr>
          <w:highlight w:val="yellow"/>
          <w:lang w:val="uk-UA"/>
        </w:rPr>
        <w:t>Які дані або аналітичні інструменти, на Вашу думку, найбільше потрібні місту для прийняття кращих рішень?</w:t>
      </w:r>
    </w:p>
    <w:p w14:paraId="20BF19E9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14:20–14:40 | Сергій </w:t>
      </w:r>
      <w:proofErr w:type="spellStart"/>
      <w:r w:rsidRPr="000A16F9">
        <w:rPr>
          <w:lang w:val="uk-UA"/>
        </w:rPr>
        <w:t>Бобух</w:t>
      </w:r>
      <w:proofErr w:type="spellEnd"/>
      <w:r w:rsidRPr="000A16F9">
        <w:rPr>
          <w:lang w:val="uk-UA"/>
        </w:rPr>
        <w:t>, керівник ХКП «</w:t>
      </w:r>
      <w:proofErr w:type="spellStart"/>
      <w:r w:rsidRPr="000A16F9">
        <w:rPr>
          <w:lang w:val="uk-UA"/>
        </w:rPr>
        <w:t>Електротранс</w:t>
      </w:r>
      <w:proofErr w:type="spellEnd"/>
      <w:r w:rsidRPr="000A16F9">
        <w:rPr>
          <w:lang w:val="uk-UA"/>
        </w:rPr>
        <w:t>» (ХМР)</w:t>
      </w:r>
    </w:p>
    <w:p w14:paraId="5E51CB19" w14:textId="611C062E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Наступний спікер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Сергій </w:t>
      </w:r>
      <w:proofErr w:type="spellStart"/>
      <w:r w:rsidRPr="000A16F9">
        <w:rPr>
          <w:lang w:val="uk-UA"/>
        </w:rPr>
        <w:t>Бобух</w:t>
      </w:r>
      <w:proofErr w:type="spellEnd"/>
      <w:r w:rsidRPr="000A16F9">
        <w:rPr>
          <w:lang w:val="uk-UA"/>
        </w:rPr>
        <w:t>, керівник ХКП «</w:t>
      </w:r>
      <w:proofErr w:type="spellStart"/>
      <w:r w:rsidRPr="000A16F9">
        <w:rPr>
          <w:lang w:val="uk-UA"/>
        </w:rPr>
        <w:t>Електротранс</w:t>
      </w:r>
      <w:proofErr w:type="spellEnd"/>
      <w:r w:rsidRPr="000A16F9">
        <w:rPr>
          <w:lang w:val="uk-UA"/>
        </w:rPr>
        <w:t xml:space="preserve">». Його перспектива є ключовою для практичної розмови про зниження викидів, адже електричний громадський транспорт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це один із </w:t>
      </w:r>
      <w:proofErr w:type="spellStart"/>
      <w:r w:rsidRPr="000A16F9">
        <w:rPr>
          <w:lang w:val="uk-UA"/>
        </w:rPr>
        <w:t>найвидиміших</w:t>
      </w:r>
      <w:proofErr w:type="spellEnd"/>
      <w:r w:rsidRPr="000A16F9">
        <w:rPr>
          <w:lang w:val="uk-UA"/>
        </w:rPr>
        <w:t xml:space="preserve"> інструментів міста у переході до чистішої мобільності.</w:t>
      </w:r>
    </w:p>
    <w:p w14:paraId="02E9548E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Пане Сергію, просимо Вас до слова.</w:t>
      </w:r>
    </w:p>
    <w:p w14:paraId="4C5D703A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запитання: </w:t>
      </w:r>
      <w:r w:rsidRPr="000A16F9">
        <w:rPr>
          <w:lang w:val="uk-UA"/>
        </w:rPr>
        <w:t>Щиро дякуємо. Ваш виступ повертає нас до дуже конкретного питання: як саме міська транспортна система може ставати чистішою без втрати якості послуги для пасажира.</w:t>
      </w:r>
    </w:p>
    <w:p w14:paraId="37A73418" w14:textId="4B691271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24865117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кроки в модернізації електротранспорту сьогодні дають найбільший ефект з погляду екології та сервісу?</w:t>
      </w:r>
    </w:p>
    <w:p w14:paraId="4FE1A710" w14:textId="1884EEF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Де Ви бачите головні бар’єри для подальшого розвитку електричного громадського транспорту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у фінансуванні, інфраструктурі, кадрах чи організації руху?</w:t>
      </w:r>
    </w:p>
    <w:p w14:paraId="1ED2E423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 місто може краще поєднати розвиток електротранспорту з іншими інструментами сталої мобільності?</w:t>
      </w:r>
    </w:p>
    <w:p w14:paraId="1B86C598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14:40–15:00 | Василь </w:t>
      </w:r>
      <w:proofErr w:type="spellStart"/>
      <w:r w:rsidRPr="000A16F9">
        <w:rPr>
          <w:lang w:val="uk-UA"/>
        </w:rPr>
        <w:t>Кабальський</w:t>
      </w:r>
      <w:proofErr w:type="spellEnd"/>
      <w:r w:rsidRPr="000A16F9">
        <w:rPr>
          <w:lang w:val="uk-UA"/>
        </w:rPr>
        <w:t>, заступник директора департаменту інфраструктури міста, начальник управління комунальної інфраструктури (ХМР)</w:t>
      </w:r>
    </w:p>
    <w:p w14:paraId="1C571882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До слова запрошуємо Василя </w:t>
      </w:r>
      <w:proofErr w:type="spellStart"/>
      <w:r w:rsidRPr="000A16F9">
        <w:rPr>
          <w:lang w:val="uk-UA"/>
        </w:rPr>
        <w:t>Кабальського</w:t>
      </w:r>
      <w:proofErr w:type="spellEnd"/>
      <w:r w:rsidRPr="000A16F9">
        <w:rPr>
          <w:lang w:val="uk-UA"/>
        </w:rPr>
        <w:t>. У його виступі важливо те, що він розглядає зменшення викидів не вузько, а через систему міської інфраструктури: світлофорне регулювання, реконструкцію перехресть, велосипедну інфраструктуру та управління попитом через паркування.</w:t>
      </w:r>
    </w:p>
    <w:p w14:paraId="54540738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Пане Василю, просимо Вас до слова.</w:t>
      </w:r>
    </w:p>
    <w:p w14:paraId="36A5E0F0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запитання: </w:t>
      </w:r>
      <w:r w:rsidRPr="000A16F9">
        <w:rPr>
          <w:lang w:val="uk-UA"/>
        </w:rPr>
        <w:t>Дякуємо за системний виступ, у якому добре видно, що навіть відносно локальні зміни в організації руху можуть давати масштабний ефект для якості міського середовища та зниження викидів.</w:t>
      </w:r>
    </w:p>
    <w:p w14:paraId="14B318C1" w14:textId="55E6FEF5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35C9551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результати вже дали координація світлофорів і режим «зеленої хвилі», і як Ви оцінюєте їхній екологічний ефект?</w:t>
      </w:r>
    </w:p>
    <w:p w14:paraId="07D331C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Як місто планує балансувати між розширенням платного паркування, розвитком </w:t>
      </w:r>
      <w:proofErr w:type="spellStart"/>
      <w:r w:rsidRPr="000A16F9">
        <w:rPr>
          <w:lang w:val="uk-UA"/>
        </w:rPr>
        <w:t>велоінфраструктури</w:t>
      </w:r>
      <w:proofErr w:type="spellEnd"/>
      <w:r w:rsidRPr="000A16F9">
        <w:rPr>
          <w:lang w:val="uk-UA"/>
        </w:rPr>
        <w:t xml:space="preserve"> та загальною доступністю центру міста?</w:t>
      </w:r>
    </w:p>
    <w:p w14:paraId="4C2A270A" w14:textId="6DC9461C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Які з анонсованих кроків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адаптивне керування рухом, реконструкція перехресть, нові дороги чи </w:t>
      </w:r>
      <w:proofErr w:type="spellStart"/>
      <w:r w:rsidRPr="000A16F9">
        <w:rPr>
          <w:lang w:val="uk-UA"/>
        </w:rPr>
        <w:t>веломережа</w:t>
      </w:r>
      <w:proofErr w:type="spellEnd"/>
      <w:r w:rsidRPr="000A16F9">
        <w:rPr>
          <w:lang w:val="uk-UA"/>
        </w:rPr>
        <w:t xml:space="preserve">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Ви вважаєте пріоритетними на найближчий період?</w:t>
      </w:r>
    </w:p>
    <w:p w14:paraId="082892DD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15:00–15:15 | Максим Кравчук, головний експерт з просторового планування КП «Агенція просторового розвитку» (Вінницька міська рада)</w:t>
      </w:r>
    </w:p>
    <w:p w14:paraId="1796CECD" w14:textId="042E8C9C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Наступний спікер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Максим Кравчук із Вінниці. Його доповідь важлива, бо показує, що зниження транспортних викидів починається не лише з </w:t>
      </w:r>
      <w:r w:rsidRPr="000A16F9">
        <w:rPr>
          <w:lang w:val="uk-UA"/>
        </w:rPr>
        <w:lastRenderedPageBreak/>
        <w:t>технічного регулювання, а й з того, як місто просторово росте, яким є модальний розподіл та якою логікою керується план сталої міської мобільності.</w:t>
      </w:r>
    </w:p>
    <w:p w14:paraId="0F884FE3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Пане Максиме, просимо Вас до слова.</w:t>
      </w:r>
    </w:p>
    <w:p w14:paraId="7B6D80E4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запитання: </w:t>
      </w:r>
      <w:r w:rsidRPr="000A16F9">
        <w:rPr>
          <w:lang w:val="uk-UA"/>
        </w:rPr>
        <w:t>Дякуємо за фаховий погляд на мобільність як на результат планувальних рішень, а не лише транспортних технологій. Це дуже важливий акцент для українських міст, які одночасно працюють і з розвитком, і з відбудовою.</w:t>
      </w:r>
    </w:p>
    <w:p w14:paraId="32F6AB55" w14:textId="693C33EF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3C17A323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висновки з підготовки плану сталої міської мобільності Вінниці Ви вважаєте найкориснішими для інших українських міст?</w:t>
      </w:r>
    </w:p>
    <w:p w14:paraId="71DA4596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 місто реагує на зростання автомобілізації й водночас намагається зберегти пріоритет громадського транспорту та пішохідної мобільності?</w:t>
      </w:r>
    </w:p>
    <w:p w14:paraId="5DAC7D75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 xml:space="preserve">Яким чином просторове планування та </w:t>
      </w:r>
      <w:proofErr w:type="spellStart"/>
      <w:r w:rsidRPr="000A16F9">
        <w:rPr>
          <w:lang w:val="uk-UA"/>
        </w:rPr>
        <w:t>безбар’єрність</w:t>
      </w:r>
      <w:proofErr w:type="spellEnd"/>
      <w:r w:rsidRPr="000A16F9">
        <w:rPr>
          <w:lang w:val="uk-UA"/>
        </w:rPr>
        <w:t xml:space="preserve"> допомагають не лише покращувати якість середовища, а й знижувати викиди?</w:t>
      </w:r>
    </w:p>
    <w:p w14:paraId="3D55D5FC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15:15–15:30 | Тарас Мазур, керівник відділу транспортного планування, моделювання та організації дорожнього руху (ЛКП «</w:t>
      </w:r>
      <w:proofErr w:type="spellStart"/>
      <w:r w:rsidRPr="000A16F9">
        <w:rPr>
          <w:lang w:val="uk-UA"/>
        </w:rPr>
        <w:t>Львівавтодор</w:t>
      </w:r>
      <w:proofErr w:type="spellEnd"/>
      <w:r w:rsidRPr="000A16F9">
        <w:rPr>
          <w:lang w:val="uk-UA"/>
        </w:rPr>
        <w:t>»)</w:t>
      </w:r>
    </w:p>
    <w:p w14:paraId="20FEEE47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>Запрошуємо до слова Тараса Мазура з ЛКП «</w:t>
      </w:r>
      <w:proofErr w:type="spellStart"/>
      <w:r w:rsidRPr="000A16F9">
        <w:rPr>
          <w:lang w:val="uk-UA"/>
        </w:rPr>
        <w:t>Львівавтодор</w:t>
      </w:r>
      <w:proofErr w:type="spellEnd"/>
      <w:r w:rsidRPr="000A16F9">
        <w:rPr>
          <w:lang w:val="uk-UA"/>
        </w:rPr>
        <w:t>». Досвід Львова цікавий тим, що поєднує транспортне моделювання, диспетчеризацію, світлофорне управління, паркування та інвестиції в інфраструктуру як одну інтегровану систему міської мобільності.</w:t>
      </w:r>
    </w:p>
    <w:p w14:paraId="6F07E970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Пане Тарасе, просимо Вас до слова.</w:t>
      </w:r>
    </w:p>
    <w:p w14:paraId="1D93711D" w14:textId="5972F972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запитання: </w:t>
      </w:r>
      <w:r w:rsidRPr="000A16F9">
        <w:rPr>
          <w:lang w:val="uk-UA"/>
        </w:rPr>
        <w:t xml:space="preserve">Щиро дякуємо. Ваш виступ добре показує, що низьковуглецева мобільність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це не один інструмент, а керований набір пов’язаних політик і сервісів.</w:t>
      </w:r>
    </w:p>
    <w:p w14:paraId="3C673017" w14:textId="4E6A96AB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5DACB1E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Яку роль транспортне моделювання відіграє у щоденних рішеннях ЛКП «</w:t>
      </w:r>
      <w:proofErr w:type="spellStart"/>
      <w:r w:rsidRPr="000A16F9">
        <w:rPr>
          <w:lang w:val="uk-UA"/>
        </w:rPr>
        <w:t>Львівавтодор</w:t>
      </w:r>
      <w:proofErr w:type="spellEnd"/>
      <w:r w:rsidRPr="000A16F9">
        <w:rPr>
          <w:lang w:val="uk-UA"/>
        </w:rPr>
        <w:t>», а не лише в стратегічних документах?</w:t>
      </w:r>
    </w:p>
    <w:p w14:paraId="4532CD8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 Ви оцінюєте вплив політики паркування та автоматизованих систем оплати на поведінку водіїв і на завантаження вулиць?</w:t>
      </w:r>
    </w:p>
    <w:p w14:paraId="49048F1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Що з львівського досвіду найреалістичніше адаптувати в містах, які поки мають менше ресурсів або слабшу цифрову інфраструктуру?</w:t>
      </w:r>
    </w:p>
    <w:p w14:paraId="4EF30CCC" w14:textId="5A250ED3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 xml:space="preserve">15:30–17:00 | Сесія III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Залучення громадян та цифрові інновації для зниження викидів CO₂</w:t>
      </w:r>
    </w:p>
    <w:p w14:paraId="5D3ECFF7" w14:textId="59D6AC2A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>У фінальній тематичній сесії ми переходимо до ще двох важливих вимірів кліматичної нейтральності: участі громадян і цифрових інструментів. Саме тут технічні рішення мають зустрітися з комунікацією, довірою, даними, моделюванням та новими управлінськими практиками.</w:t>
      </w:r>
    </w:p>
    <w:p w14:paraId="4DBD191C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15:30–15:45 | Олена </w:t>
      </w:r>
      <w:proofErr w:type="spellStart"/>
      <w:r w:rsidRPr="000A16F9">
        <w:rPr>
          <w:lang w:val="uk-UA"/>
        </w:rPr>
        <w:t>Ган</w:t>
      </w:r>
      <w:proofErr w:type="spellEnd"/>
      <w:r w:rsidRPr="000A16F9">
        <w:rPr>
          <w:lang w:val="uk-UA"/>
        </w:rPr>
        <w:t xml:space="preserve">, доцент кафедри </w:t>
      </w:r>
      <w:proofErr w:type="spellStart"/>
      <w:r w:rsidRPr="000A16F9">
        <w:rPr>
          <w:lang w:val="uk-UA"/>
        </w:rPr>
        <w:t>геоінженерії</w:t>
      </w:r>
      <w:proofErr w:type="spellEnd"/>
      <w:r w:rsidRPr="000A16F9">
        <w:rPr>
          <w:lang w:val="uk-UA"/>
        </w:rPr>
        <w:t xml:space="preserve"> (КПІ)</w:t>
      </w:r>
    </w:p>
    <w:p w14:paraId="6A7933F7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Розпочинає третю сесію Олена </w:t>
      </w:r>
      <w:proofErr w:type="spellStart"/>
      <w:r w:rsidRPr="000A16F9">
        <w:rPr>
          <w:lang w:val="uk-UA"/>
        </w:rPr>
        <w:t>Ган</w:t>
      </w:r>
      <w:proofErr w:type="spellEnd"/>
      <w:r w:rsidRPr="000A16F9">
        <w:rPr>
          <w:lang w:val="uk-UA"/>
        </w:rPr>
        <w:t xml:space="preserve"> із КПІ імені Ігоря Сікорського. Її доповідь вводить в обговорення складну, але дуже важливу тему: як інженерні рішення в </w:t>
      </w:r>
      <w:r w:rsidRPr="000A16F9">
        <w:rPr>
          <w:lang w:val="uk-UA"/>
        </w:rPr>
        <w:lastRenderedPageBreak/>
        <w:t>підземному просторі міста можуть бути оцінені з погляду кліматичної нейтральності, транспортних ефектів і ризиків.</w:t>
      </w:r>
    </w:p>
    <w:p w14:paraId="46CB810B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Пані Олено, просимо Вас до слова.</w:t>
      </w:r>
    </w:p>
    <w:p w14:paraId="08225592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запитання: </w:t>
      </w:r>
      <w:r w:rsidRPr="000A16F9">
        <w:rPr>
          <w:lang w:val="uk-UA"/>
        </w:rPr>
        <w:t>Дякуємо за доповідь, яка додає до нашої програми інженерну глибину й нагадує, що кліматично нейтральна мобільність потребує не лише політики, а й дуже серйозного аналізу просторових та технічних наслідків.</w:t>
      </w:r>
    </w:p>
    <w:p w14:paraId="28397BF6" w14:textId="284EABE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40554F81" w14:textId="56408035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 xml:space="preserve">За яких умов автомобільні тунелі можуть справді сприяти кліматичній нейтральності міста, а за яких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навпаки створювати нові ризики?</w:t>
      </w:r>
    </w:p>
    <w:p w14:paraId="23D7D81D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Які показники Ви вважаєте обов’язковими для оцінки доцільності таких інфраструктурних проєктів?</w:t>
      </w:r>
    </w:p>
    <w:p w14:paraId="2A8A989E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Наскільки українські міста сьогодні готові даними та моделями до подібних комплексних оцінок?</w:t>
      </w:r>
    </w:p>
    <w:p w14:paraId="220DB533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 xml:space="preserve">15:45–16:00 | Іван </w:t>
      </w:r>
      <w:proofErr w:type="spellStart"/>
      <w:r w:rsidRPr="000A16F9">
        <w:rPr>
          <w:lang w:val="uk-UA"/>
        </w:rPr>
        <w:t>Підопригора</w:t>
      </w:r>
      <w:proofErr w:type="spellEnd"/>
      <w:r w:rsidRPr="000A16F9">
        <w:rPr>
          <w:lang w:val="uk-UA"/>
        </w:rPr>
        <w:t>, заступник директора ХКП «</w:t>
      </w:r>
      <w:proofErr w:type="spellStart"/>
      <w:r w:rsidRPr="000A16F9">
        <w:rPr>
          <w:lang w:val="uk-UA"/>
        </w:rPr>
        <w:t>Спецкомунтранс</w:t>
      </w:r>
      <w:proofErr w:type="spellEnd"/>
      <w:r w:rsidRPr="000A16F9">
        <w:rPr>
          <w:lang w:val="uk-UA"/>
        </w:rPr>
        <w:t>», керівник офісу «Розумне довкілля» (ХМР)</w:t>
      </w:r>
    </w:p>
    <w:p w14:paraId="02ED2A2A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До слова запрошуємо Івана </w:t>
      </w:r>
      <w:proofErr w:type="spellStart"/>
      <w:r w:rsidRPr="000A16F9">
        <w:rPr>
          <w:lang w:val="uk-UA"/>
        </w:rPr>
        <w:t>Підопригору</w:t>
      </w:r>
      <w:proofErr w:type="spellEnd"/>
      <w:r w:rsidRPr="000A16F9">
        <w:rPr>
          <w:lang w:val="uk-UA"/>
        </w:rPr>
        <w:t>. Його досвід розширює нашу розмову: міська кліматична політика працює ефективніше тоді, коли мешканці бачать її не як абстрактний порядок денний, а як набір зрозумілих сервісів, рішень і звичок у повсякденному житті.</w:t>
      </w:r>
    </w:p>
    <w:p w14:paraId="5F774F6B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Пане Іване, просимо Вас до слова.</w:t>
      </w:r>
    </w:p>
    <w:p w14:paraId="7F2EA49F" w14:textId="6112504D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запитання: </w:t>
      </w:r>
      <w:r w:rsidRPr="000A16F9">
        <w:rPr>
          <w:lang w:val="uk-UA"/>
        </w:rPr>
        <w:t xml:space="preserve">Щиро дякуємо. Ваш виступ важливий тим, що повертає в центр дискусії мешканця міста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того, без кого жодна стратегія не стає реальною зміною поведінки.</w:t>
      </w:r>
    </w:p>
    <w:p w14:paraId="3B6E560F" w14:textId="7F053A6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12E83F50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формати комунікації або міських сервісів найкраще працюють для залучення мешканців до екологічних змін у місті?</w:t>
      </w:r>
    </w:p>
    <w:p w14:paraId="72D1ACF0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>Як, на Вашу думку, пов’язані між собою тема відходів, міського довкілля, мобільності та загальної кліматичної стійкості?</w:t>
      </w:r>
    </w:p>
    <w:p w14:paraId="70E45AF6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Що допомагає перетворити екологічну політику міста з інформаційної кампанії на стабільну щоденну практику?</w:t>
      </w:r>
    </w:p>
    <w:p w14:paraId="03827F3D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16:00–16:15 | Тетяна Підлісна, декан факультету публічного управління (ХУУП)</w:t>
      </w:r>
    </w:p>
    <w:p w14:paraId="405801FB" w14:textId="5C093359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Наступна доповідачка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Тетяна Підлісна з Хмельницького університету управління та права імені Леоніда Юзькова. Її участь принципово важлива, бо кліматична нейтральність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це не лише питання технологій, а й питання адміністративної спроможності, політики, інституційної пам’яті та підготовки людей, які ухвалюють і реалізують рішення.</w:t>
      </w:r>
    </w:p>
    <w:p w14:paraId="0B50C437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Пані Тетяно, просимо Вас до слова.</w:t>
      </w:r>
    </w:p>
    <w:p w14:paraId="34843724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lastRenderedPageBreak/>
        <w:t xml:space="preserve">Подяка / перехід до запитання: </w:t>
      </w:r>
      <w:r w:rsidRPr="000A16F9">
        <w:rPr>
          <w:lang w:val="uk-UA"/>
        </w:rPr>
        <w:t>Дякуємо за наголос на управлінському вимірі цієї теми. Без сильної інституційної спроможності навіть найкращі технічні рішення не переходять у сталу політику.</w:t>
      </w:r>
    </w:p>
    <w:p w14:paraId="4F442CA7" w14:textId="710A0AFE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0571F4F0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компетентності сьогодні найважливіше формувати в майбутніх фахівців з публічного управління, якщо ми говоримо про кліматично нейтральний розвиток міст?</w:t>
      </w:r>
    </w:p>
    <w:p w14:paraId="7FCE4EB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Які інституційні бар’єри найчастіше заважають містам впроваджувати нові кліматичні та </w:t>
      </w:r>
      <w:proofErr w:type="spellStart"/>
      <w:r w:rsidRPr="000A16F9">
        <w:rPr>
          <w:lang w:val="uk-UA"/>
        </w:rPr>
        <w:t>мобільнісні</w:t>
      </w:r>
      <w:proofErr w:type="spellEnd"/>
      <w:r w:rsidRPr="000A16F9">
        <w:rPr>
          <w:lang w:val="uk-UA"/>
        </w:rPr>
        <w:t xml:space="preserve"> рішення?</w:t>
      </w:r>
    </w:p>
    <w:p w14:paraId="28AF814D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Яку роль можуть відігравати університети публічного управління у підтримці місцевих органів влади вже зараз, а не лише в освітній перспективі?</w:t>
      </w:r>
    </w:p>
    <w:p w14:paraId="70003C50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16:15–16:45 | Едуард Манзюк, професор кафедри комп’ютерних наук (ХНУ)</w:t>
      </w:r>
    </w:p>
    <w:p w14:paraId="5416C4FE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До слова запрошуємо професора Едуарда Манзюка. Його доповідь повертає нас до хмельницького пілоту U_CAN і показує, як штучний інтелект, адаптивне керування сигналами та аналіз </w:t>
      </w:r>
      <w:proofErr w:type="spellStart"/>
      <w:r w:rsidRPr="000A16F9">
        <w:rPr>
          <w:lang w:val="uk-UA"/>
        </w:rPr>
        <w:t>патернів</w:t>
      </w:r>
      <w:proofErr w:type="spellEnd"/>
      <w:r w:rsidRPr="000A16F9">
        <w:rPr>
          <w:lang w:val="uk-UA"/>
        </w:rPr>
        <w:t xml:space="preserve"> руху можуть працювати як інструменти реального зниження заторів і викидів.</w:t>
      </w:r>
    </w:p>
    <w:p w14:paraId="08902EE6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Пане Едуарде, просимо Вас до слова.</w:t>
      </w:r>
    </w:p>
    <w:p w14:paraId="1E63F33E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запитання: </w:t>
      </w:r>
      <w:r w:rsidRPr="000A16F9">
        <w:rPr>
          <w:lang w:val="uk-UA"/>
        </w:rPr>
        <w:t>Щиро дякуємо за змістовну доповідь. Вона переконливо показує, що навіть без радикальної перебудови вулиць чи автопарку розумне керування перехрестями може давати відчутний екологічний ефект.</w:t>
      </w:r>
    </w:p>
    <w:p w14:paraId="7B774226" w14:textId="2D02D58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2931A797" w14:textId="5BF60BC8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Які дані є необхідними для запуску адаптивної системи дорожнього руху в міському середовищі?</w:t>
      </w:r>
    </w:p>
    <w:p w14:paraId="70F70207" w14:textId="33A60A53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2. </w:t>
      </w:r>
      <w:r w:rsidRPr="000A16F9">
        <w:rPr>
          <w:lang w:val="uk-UA"/>
        </w:rPr>
        <w:t xml:space="preserve">Що є складнішим у реальному впровадженні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сама модель ШІ, інтеграція з міською інфраструктурою чи довіра до результатів системи?</w:t>
      </w:r>
    </w:p>
    <w:p w14:paraId="4F15ACE5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Якими показниками місто має вимірювати успіх такої системи: час у дорозі, кількість зупинок, викиди, надійність руху чи комбінацію цих метрик?</w:t>
      </w:r>
    </w:p>
    <w:p w14:paraId="0D96ABD4" w14:textId="77777777" w:rsidR="00C44F82" w:rsidRPr="000A16F9" w:rsidRDefault="00000000">
      <w:pPr>
        <w:pStyle w:val="Heading3"/>
        <w:rPr>
          <w:lang w:val="uk-UA"/>
        </w:rPr>
      </w:pPr>
      <w:r w:rsidRPr="000A16F9">
        <w:rPr>
          <w:lang w:val="uk-UA"/>
        </w:rPr>
        <w:t>16:45–17:00 | Павло Радюк, доцент кафедри комп’ютерних наук (ХНУ)</w:t>
      </w:r>
    </w:p>
    <w:p w14:paraId="684AA74D" w14:textId="4BC4AEC8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Вступ модератора: </w:t>
      </w:r>
      <w:r w:rsidRPr="000A16F9">
        <w:rPr>
          <w:lang w:val="uk-UA"/>
        </w:rPr>
        <w:t xml:space="preserve">Фінальний тематичний виступ представляє Павло Радюк. Його презентація поєднує цифрові інновації, транспортне моделювання, результати опитувань, макромоделі у PTV </w:t>
      </w:r>
      <w:proofErr w:type="spellStart"/>
      <w:r w:rsidRPr="000A16F9">
        <w:rPr>
          <w:lang w:val="uk-UA"/>
        </w:rPr>
        <w:t>Visum</w:t>
      </w:r>
      <w:proofErr w:type="spellEnd"/>
      <w:r w:rsidRPr="000A16F9">
        <w:rPr>
          <w:lang w:val="uk-UA"/>
        </w:rPr>
        <w:t xml:space="preserve"> та розбудову кадрового потенціалу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тобто всю логіку переходу від даних до рішень і від рішень до сталої управлінської практики.</w:t>
      </w:r>
    </w:p>
    <w:p w14:paraId="13011329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Запрошення до слова: </w:t>
      </w:r>
      <w:r w:rsidRPr="000A16F9">
        <w:rPr>
          <w:lang w:val="uk-UA"/>
        </w:rPr>
        <w:t>Пане Павле, просимо Вас до слова.</w:t>
      </w:r>
    </w:p>
    <w:p w14:paraId="2B48CBBC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Подяка / перехід до запитання: </w:t>
      </w:r>
      <w:r w:rsidRPr="000A16F9">
        <w:rPr>
          <w:lang w:val="uk-UA"/>
        </w:rPr>
        <w:t xml:space="preserve">Дякуємо за дуже цілісну фінальну доповідь. Вона чітко демонструє, що цифрові інструменти мають цінність тоді, коли вони не замінюють міський діалог, а роблять його </w:t>
      </w:r>
      <w:proofErr w:type="spellStart"/>
      <w:r w:rsidRPr="000A16F9">
        <w:rPr>
          <w:lang w:val="uk-UA"/>
        </w:rPr>
        <w:t>обґрунтованішим</w:t>
      </w:r>
      <w:proofErr w:type="spellEnd"/>
      <w:r w:rsidRPr="000A16F9">
        <w:rPr>
          <w:lang w:val="uk-UA"/>
        </w:rPr>
        <w:t>, прозорішим і практично корисним.</w:t>
      </w:r>
    </w:p>
    <w:p w14:paraId="22BCBBD9" w14:textId="5B82C1DD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Можливі запитання: </w:t>
      </w:r>
      <w:r w:rsidRPr="000A16F9">
        <w:rPr>
          <w:lang w:val="uk-UA"/>
        </w:rPr>
        <w:t xml:space="preserve">використовуйте 1–2, якщо дозволяє регламент; решта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резерв.</w:t>
      </w:r>
    </w:p>
    <w:p w14:paraId="3D7F316C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1. </w:t>
      </w:r>
      <w:r w:rsidRPr="000A16F9">
        <w:rPr>
          <w:lang w:val="uk-UA"/>
        </w:rPr>
        <w:t>Як Ви поєднуєте дані соціологічних опитувань, пасажиропотоків і транспортного моделювання так, щоб модель відображала реальну поведінку містян?</w:t>
      </w:r>
    </w:p>
    <w:p w14:paraId="5397E1E9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lastRenderedPageBreak/>
        <w:t xml:space="preserve">2. </w:t>
      </w:r>
      <w:r w:rsidRPr="000A16F9">
        <w:rPr>
          <w:lang w:val="uk-UA"/>
        </w:rPr>
        <w:t>Яким чином макромодель та сценарії «що, якщо…» можуть підтримувати подальше впровадження адаптивного управління рухом у Хмельницькому?</w:t>
      </w:r>
    </w:p>
    <w:p w14:paraId="04C29425" w14:textId="77777777" w:rsidR="00C44F82" w:rsidRPr="000A16F9" w:rsidRDefault="00000000">
      <w:pPr>
        <w:pStyle w:val="Question"/>
        <w:rPr>
          <w:lang w:val="uk-UA"/>
        </w:rPr>
      </w:pPr>
      <w:r w:rsidRPr="000A16F9">
        <w:rPr>
          <w:b/>
          <w:lang w:val="uk-UA"/>
        </w:rPr>
        <w:t xml:space="preserve">3. </w:t>
      </w:r>
      <w:r w:rsidRPr="000A16F9">
        <w:rPr>
          <w:lang w:val="uk-UA"/>
        </w:rPr>
        <w:t>Яке значення має підготовка міських фахівців і працівників університету для того, щоб результати проєкту U_CAN працювали й після завершення гранту?</w:t>
      </w:r>
    </w:p>
    <w:p w14:paraId="37BA0384" w14:textId="77777777" w:rsidR="00C44F82" w:rsidRPr="000A16F9" w:rsidRDefault="00000000">
      <w:pPr>
        <w:pStyle w:val="Heading2"/>
        <w:rPr>
          <w:lang w:val="uk-UA"/>
        </w:rPr>
      </w:pPr>
      <w:r w:rsidRPr="000A16F9">
        <w:rPr>
          <w:lang w:val="uk-UA"/>
        </w:rPr>
        <w:t>17:00–17:15 | Заключні слова та підбиття підсумків</w:t>
      </w:r>
    </w:p>
    <w:p w14:paraId="7625C201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Рамка для підсумку: </w:t>
      </w:r>
      <w:r w:rsidRPr="000A16F9">
        <w:rPr>
          <w:lang w:val="uk-UA"/>
        </w:rPr>
        <w:t xml:space="preserve">У фінальних словах важливо коротко з’єднати всі три логічні лінії конференції: європейське партнерство, українську міську практику та </w:t>
      </w:r>
      <w:proofErr w:type="spellStart"/>
      <w:r w:rsidRPr="000A16F9">
        <w:rPr>
          <w:lang w:val="uk-UA"/>
        </w:rPr>
        <w:t>цифрово</w:t>
      </w:r>
      <w:proofErr w:type="spellEnd"/>
      <w:r w:rsidRPr="000A16F9">
        <w:rPr>
          <w:lang w:val="uk-UA"/>
        </w:rPr>
        <w:t>-громадянський вимір трансформації.</w:t>
      </w:r>
    </w:p>
    <w:p w14:paraId="2190A583" w14:textId="3C27A478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Рекомендований текст модератора: </w:t>
      </w:r>
      <w:r w:rsidRPr="000A16F9">
        <w:rPr>
          <w:lang w:val="uk-UA"/>
        </w:rPr>
        <w:t xml:space="preserve">Шановні колеги, добігає завершення наша конференція. Сьогодні ми побачили, що зниження викидів CO₂ в українських містах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це не одна технологія і не одна політика. Це поєднання міської мобільності, просторового планування, інфраструктури, громадського транспорту, цифрового моделювання, інституційної спроможності та партнерства між містами, університетами й міжнародними командами. Особливо </w:t>
      </w:r>
      <w:proofErr w:type="spellStart"/>
      <w:r w:rsidRPr="000A16F9">
        <w:rPr>
          <w:lang w:val="uk-UA"/>
        </w:rPr>
        <w:t>цінно</w:t>
      </w:r>
      <w:proofErr w:type="spellEnd"/>
      <w:r w:rsidRPr="000A16F9">
        <w:rPr>
          <w:lang w:val="uk-UA"/>
        </w:rPr>
        <w:t xml:space="preserve">, що в межах U_CAN ця розмова вже переходить у пілотні рішення </w:t>
      </w:r>
      <w:r w:rsidR="000A16F9" w:rsidRPr="000A16F9">
        <w:rPr>
          <w:lang w:val="uk-UA"/>
        </w:rPr>
        <w:t>–</w:t>
      </w:r>
      <w:r w:rsidRPr="000A16F9">
        <w:rPr>
          <w:lang w:val="uk-UA"/>
        </w:rPr>
        <w:t xml:space="preserve"> зокрема в Хмельницькому, де тема адаптивного управління рухом і підтримки локальних політик має конкретне практичне продовження.</w:t>
      </w:r>
    </w:p>
    <w:p w14:paraId="452A63E3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Фінальна подяка: </w:t>
      </w:r>
      <w:r w:rsidRPr="000A16F9">
        <w:rPr>
          <w:lang w:val="uk-UA"/>
        </w:rPr>
        <w:t xml:space="preserve">Щиро дякуємо всім спікерам, співорганізаторам, міським партнерам, міжнародним колегам, технічній команді та всім учасникам у залі й онлайн. Бажаємо, щоб сьогоднішні ідеї стали основою нових </w:t>
      </w:r>
      <w:proofErr w:type="spellStart"/>
      <w:r w:rsidRPr="000A16F9">
        <w:rPr>
          <w:lang w:val="uk-UA"/>
        </w:rPr>
        <w:t>партнерств</w:t>
      </w:r>
      <w:proofErr w:type="spellEnd"/>
      <w:r w:rsidRPr="000A16F9">
        <w:rPr>
          <w:lang w:val="uk-UA"/>
        </w:rPr>
        <w:t>, нових проєктів і нових рішень для українських міст на шляху до кліматичної нейтральності.</w:t>
      </w:r>
    </w:p>
    <w:p w14:paraId="0646D861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Остаточна репліка: </w:t>
      </w:r>
      <w:r w:rsidRPr="000A16F9">
        <w:rPr>
          <w:lang w:val="uk-UA"/>
        </w:rPr>
        <w:t>На цьому міжнародну науково-практичну конференцію «Зменшення викидів CO₂ в українських містах: шляхи до кліматичної нейтральності» оголошую завершеною. Дякуємо за участь і бажаємо всім плідного продовження співпраці.</w:t>
      </w:r>
    </w:p>
    <w:p w14:paraId="66E7BDB4" w14:textId="77777777" w:rsidR="00C44F82" w:rsidRPr="000A16F9" w:rsidRDefault="00000000">
      <w:pPr>
        <w:spacing w:after="60"/>
        <w:rPr>
          <w:lang w:val="uk-UA"/>
        </w:rPr>
      </w:pPr>
      <w:r w:rsidRPr="000A16F9">
        <w:rPr>
          <w:b/>
          <w:lang w:val="uk-UA"/>
        </w:rPr>
        <w:t xml:space="preserve">За потреби: </w:t>
      </w:r>
      <w:r w:rsidRPr="000A16F9">
        <w:rPr>
          <w:lang w:val="uk-UA"/>
        </w:rPr>
        <w:t>Після завершення офіційної частини запросіть учасників до короткого неформального спілкування, фотографування та обміну контактами.</w:t>
      </w:r>
    </w:p>
    <w:sectPr w:rsidR="00C44F82" w:rsidRPr="000A16F9" w:rsidSect="00001D15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34331">
    <w:abstractNumId w:val="8"/>
  </w:num>
  <w:num w:numId="2" w16cid:durableId="243147183">
    <w:abstractNumId w:val="6"/>
  </w:num>
  <w:num w:numId="3" w16cid:durableId="637689452">
    <w:abstractNumId w:val="5"/>
  </w:num>
  <w:num w:numId="4" w16cid:durableId="562764244">
    <w:abstractNumId w:val="4"/>
  </w:num>
  <w:num w:numId="5" w16cid:durableId="963077329">
    <w:abstractNumId w:val="7"/>
  </w:num>
  <w:num w:numId="6" w16cid:durableId="1199124605">
    <w:abstractNumId w:val="3"/>
  </w:num>
  <w:num w:numId="7" w16cid:durableId="1027944421">
    <w:abstractNumId w:val="2"/>
  </w:num>
  <w:num w:numId="8" w16cid:durableId="370232470">
    <w:abstractNumId w:val="1"/>
  </w:num>
  <w:num w:numId="9" w16cid:durableId="66593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15"/>
    <w:rsid w:val="00034616"/>
    <w:rsid w:val="0006063C"/>
    <w:rsid w:val="000A16F9"/>
    <w:rsid w:val="0015074B"/>
    <w:rsid w:val="0029639D"/>
    <w:rsid w:val="002C6A1F"/>
    <w:rsid w:val="00326F90"/>
    <w:rsid w:val="00375078"/>
    <w:rsid w:val="005465C9"/>
    <w:rsid w:val="00561115"/>
    <w:rsid w:val="0070743B"/>
    <w:rsid w:val="007F2EDA"/>
    <w:rsid w:val="00A163FC"/>
    <w:rsid w:val="00AA1D8D"/>
    <w:rsid w:val="00B47730"/>
    <w:rsid w:val="00C44F82"/>
    <w:rsid w:val="00C64DE1"/>
    <w:rsid w:val="00CB0664"/>
    <w:rsid w:val="00D510A2"/>
    <w:rsid w:val="00D700A1"/>
    <w:rsid w:val="00DC4AE9"/>
    <w:rsid w:val="00E7191B"/>
    <w:rsid w:val="00E761D0"/>
    <w:rsid w:val="00F556E4"/>
    <w:rsid w:val="00FC1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96D62"/>
  <w14:defaultImageDpi w14:val="300"/>
  <w15:docId w15:val="{89EED761-965C-4BAB-B93F-913B6112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0A1"/>
    <w:pPr>
      <w:spacing w:before="120" w:after="120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A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5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5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57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4AE9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1576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157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576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rial" w:eastAsia="Arial" w:hAnsi="Arial"/>
      <w:b/>
      <w:sz w:val="20"/>
    </w:rPr>
  </w:style>
  <w:style w:type="paragraph" w:customStyle="1" w:styleId="Question">
    <w:name w:val="Question"/>
    <w:rsid w:val="00D700A1"/>
    <w:pPr>
      <w:spacing w:before="120" w:after="120"/>
      <w:ind w:left="454" w:hanging="227"/>
    </w:pPr>
    <w:rPr>
      <w:rFonts w:ascii="Arial" w:eastAsia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5480</Words>
  <Characters>31238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Pavlo Radiuk</cp:lastModifiedBy>
  <cp:revision>14</cp:revision>
  <dcterms:created xsi:type="dcterms:W3CDTF">2013-12-23T23:15:00Z</dcterms:created>
  <dcterms:modified xsi:type="dcterms:W3CDTF">2026-04-23T20:01:00Z</dcterms:modified>
  <cp:category/>
</cp:coreProperties>
</file>