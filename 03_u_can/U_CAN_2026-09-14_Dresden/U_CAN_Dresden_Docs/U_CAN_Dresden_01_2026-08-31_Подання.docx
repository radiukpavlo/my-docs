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94E882" w14:textId="77777777" w:rsidR="005272E8" w:rsidRDefault="005272E8" w:rsidP="002A26E5">
      <w:pPr>
        <w:spacing w:line="240" w:lineRule="auto"/>
        <w:jc w:val="right"/>
      </w:pPr>
    </w:p>
    <w:p w14:paraId="7B1FB2A3" w14:textId="06EBC944" w:rsidR="00474F3B" w:rsidRPr="002A26E5" w:rsidRDefault="00FB4DD8" w:rsidP="002A26E5">
      <w:pPr>
        <w:spacing w:line="240" w:lineRule="auto"/>
        <w:jc w:val="right"/>
      </w:pPr>
      <w:r w:rsidRPr="002A26E5">
        <w:t>Голові Вченої ради</w:t>
      </w:r>
    </w:p>
    <w:p w14:paraId="0A1501EB" w14:textId="77777777" w:rsidR="00474F3B" w:rsidRPr="002A26E5" w:rsidRDefault="00FB4DD8" w:rsidP="002A26E5">
      <w:pPr>
        <w:spacing w:line="240" w:lineRule="auto"/>
        <w:jc w:val="right"/>
      </w:pPr>
      <w:r w:rsidRPr="002A26E5">
        <w:t>Хмельницького національного університету</w:t>
      </w:r>
    </w:p>
    <w:p w14:paraId="62F73AA8" w14:textId="77777777" w:rsidR="00474F3B" w:rsidRPr="002A26E5" w:rsidRDefault="00FB4DD8" w:rsidP="002A26E5">
      <w:pPr>
        <w:spacing w:line="240" w:lineRule="auto"/>
        <w:jc w:val="right"/>
      </w:pPr>
      <w:r w:rsidRPr="002A26E5">
        <w:t>Миколі СКИБІ</w:t>
      </w:r>
    </w:p>
    <w:p w14:paraId="41923844" w14:textId="77777777" w:rsidR="00474F3B" w:rsidRPr="002A26E5" w:rsidRDefault="00FB4DD8" w:rsidP="002A26E5">
      <w:pPr>
        <w:spacing w:line="240" w:lineRule="auto"/>
        <w:jc w:val="right"/>
      </w:pPr>
      <w:r w:rsidRPr="002A26E5">
        <w:t>Проректора з НПР</w:t>
      </w:r>
    </w:p>
    <w:p w14:paraId="21855E80" w14:textId="77777777" w:rsidR="00474F3B" w:rsidRPr="002A26E5" w:rsidRDefault="00FB4DD8" w:rsidP="002A26E5">
      <w:pPr>
        <w:spacing w:line="240" w:lineRule="auto"/>
        <w:jc w:val="right"/>
      </w:pPr>
      <w:r w:rsidRPr="002A26E5">
        <w:t>Дмитра ВАСИЛЬКІВСЬКОГО</w:t>
      </w:r>
    </w:p>
    <w:p w14:paraId="14870728" w14:textId="77777777" w:rsidR="003E4521" w:rsidRPr="003E4521" w:rsidRDefault="00FB4DD8" w:rsidP="003E4521">
      <w:pPr>
        <w:jc w:val="center"/>
      </w:pPr>
      <w:r>
        <w:rPr>
          <w:b/>
        </w:rPr>
        <w:t>ПОДАННЯ</w:t>
      </w:r>
    </w:p>
    <w:p w14:paraId="1B2A34EB" w14:textId="619CB467" w:rsidR="003E4521" w:rsidRPr="00FB4DD8" w:rsidRDefault="003E4521" w:rsidP="00FB4DD8">
      <w:pPr>
        <w:pStyle w:val="isselectedend"/>
        <w:ind w:firstLine="567"/>
        <w:jc w:val="both"/>
        <w:rPr>
          <w:sz w:val="28"/>
          <w:szCs w:val="28"/>
        </w:rPr>
      </w:pPr>
      <w:r w:rsidRPr="00FB4DD8">
        <w:rPr>
          <w:sz w:val="28"/>
          <w:szCs w:val="28"/>
        </w:rPr>
        <w:t>Прошу розглянути на засіданні Вченої ради Хмельницького національного університету та надати дозвіл на закордонне відрядження професору кафедри комп’ютерних наук Едуарду МАНЗЮКУ, доценту кафедри комп’ютерних наук Павлу РАДЮКУ та начальниці відділу міжнародних зв’язків Людмилі РЕМІШЕВСЬКІЙ до м. Дрезден (Німеччина) для участі у робочому візиті в рамках проєкту U_CAN «Ukraine towards climate neutrality / Україна на шляху до вуглецевої нейтральності» та партнерства між містам</w:t>
      </w:r>
      <w:r w:rsidR="005272E8">
        <w:rPr>
          <w:sz w:val="28"/>
          <w:szCs w:val="28"/>
        </w:rPr>
        <w:t>и Хмельницьким та Дрезденом з 11</w:t>
      </w:r>
      <w:r w:rsidRPr="00FB4DD8">
        <w:rPr>
          <w:sz w:val="28"/>
          <w:szCs w:val="28"/>
        </w:rPr>
        <w:t xml:space="preserve"> по</w:t>
      </w:r>
      <w:r w:rsidR="008A701E">
        <w:rPr>
          <w:sz w:val="28"/>
          <w:szCs w:val="28"/>
        </w:rPr>
        <w:t xml:space="preserve"> 17</w:t>
      </w:r>
      <w:bookmarkStart w:id="0" w:name="_GoBack"/>
      <w:bookmarkEnd w:id="0"/>
      <w:r w:rsidRPr="00FB4DD8">
        <w:rPr>
          <w:sz w:val="28"/>
          <w:szCs w:val="28"/>
        </w:rPr>
        <w:t xml:space="preserve"> вересня 2026 року.</w:t>
      </w:r>
    </w:p>
    <w:p w14:paraId="3D3CD55E" w14:textId="77777777" w:rsidR="003E4521" w:rsidRPr="00FB4DD8" w:rsidRDefault="003E4521" w:rsidP="00FB4DD8">
      <w:pPr>
        <w:pStyle w:val="isselectedend"/>
        <w:ind w:firstLine="567"/>
        <w:jc w:val="both"/>
        <w:rPr>
          <w:sz w:val="28"/>
          <w:szCs w:val="28"/>
        </w:rPr>
      </w:pPr>
      <w:r w:rsidRPr="00FB4DD8">
        <w:rPr>
          <w:sz w:val="28"/>
          <w:szCs w:val="28"/>
        </w:rPr>
        <w:t>Метою візиту є професійний обмін досвідом, координація спільної діяльності та розвиток партнерських зв’язків у межах проєкту U_CAN і партнерства між містами Хмельницьким та Дрезденом, а також налагодження та подальший розвиток співпраці Хмельницького національного університету з установами, організаціями та науковими партнерами м. Дрездена.</w:t>
      </w:r>
    </w:p>
    <w:p w14:paraId="61D24140" w14:textId="77777777" w:rsidR="003E4521" w:rsidRPr="00FB4DD8" w:rsidRDefault="003E4521" w:rsidP="00FB4DD8">
      <w:pPr>
        <w:pStyle w:val="affa"/>
        <w:ind w:firstLine="567"/>
        <w:jc w:val="both"/>
        <w:rPr>
          <w:sz w:val="28"/>
          <w:szCs w:val="28"/>
        </w:rPr>
      </w:pPr>
      <w:r w:rsidRPr="00FB4DD8">
        <w:rPr>
          <w:sz w:val="28"/>
          <w:szCs w:val="28"/>
        </w:rPr>
        <w:t>Витрати у повному обсязі здійснюються за рахунок коштів проєкту U_CAN «Ukraine towards climate neutrality / Україна на шляху до вуглецевої нейтральності», наявних на рахунку Хмельницького національного університету.</w:t>
      </w:r>
    </w:p>
    <w:p w14:paraId="5A1E26BD" w14:textId="77777777" w:rsidR="003E4521" w:rsidRDefault="003E4521" w:rsidP="002C7A44">
      <w:pPr>
        <w:pStyle w:val="1"/>
        <w:shd w:val="clear" w:color="auto" w:fill="FFFFFF"/>
        <w:spacing w:before="0" w:line="240" w:lineRule="auto"/>
        <w:ind w:firstLine="567"/>
        <w:jc w:val="both"/>
        <w:rPr>
          <w:rFonts w:ascii="Times New Roman" w:eastAsiaTheme="minorEastAsia" w:hAnsi="Times New Roman" w:cs="Times New Roman"/>
          <w:b w:val="0"/>
          <w:bCs w:val="0"/>
          <w:color w:val="auto"/>
          <w:lang w:val="uk-UA"/>
        </w:rPr>
      </w:pPr>
    </w:p>
    <w:p w14:paraId="51C10F7A" w14:textId="77777777" w:rsidR="002C7A44" w:rsidRPr="002C7A44" w:rsidRDefault="002C7A44" w:rsidP="002C7A44">
      <w:pPr>
        <w:spacing w:after="0" w:line="240" w:lineRule="auto"/>
        <w:ind w:firstLine="567"/>
        <w:jc w:val="both"/>
        <w:rPr>
          <w:rFonts w:cs="Times New Roman"/>
          <w:szCs w:val="28"/>
          <w:lang w:val="uk-UA"/>
        </w:rPr>
      </w:pPr>
    </w:p>
    <w:p w14:paraId="767BADF5" w14:textId="77777777" w:rsidR="00474F3B" w:rsidRPr="002A26E5" w:rsidRDefault="00FB4DD8" w:rsidP="002A26E5">
      <w:pPr>
        <w:spacing w:before="567"/>
        <w:ind w:firstLine="567"/>
        <w:jc w:val="both"/>
        <w:rPr>
          <w:lang w:val="uk-UA"/>
        </w:rPr>
      </w:pPr>
      <w:r w:rsidRPr="002A26E5">
        <w:rPr>
          <w:lang w:val="uk-UA"/>
        </w:rPr>
        <w:t>Проректор з НПР</w:t>
      </w:r>
      <w:r w:rsidRPr="002A26E5">
        <w:rPr>
          <w:lang w:val="uk-UA"/>
        </w:rPr>
        <w:tab/>
      </w:r>
      <w:r w:rsidRPr="002A26E5">
        <w:rPr>
          <w:lang w:val="uk-UA"/>
        </w:rPr>
        <w:tab/>
      </w:r>
      <w:r w:rsidRPr="002A26E5">
        <w:rPr>
          <w:lang w:val="uk-UA"/>
        </w:rPr>
        <w:tab/>
      </w:r>
      <w:r w:rsidRPr="002A26E5">
        <w:rPr>
          <w:lang w:val="uk-UA"/>
        </w:rPr>
        <w:tab/>
        <w:t>Дмитро ВАСИЛЬКІВСЬКИЙ</w:t>
      </w:r>
    </w:p>
    <w:sectPr w:rsidR="00474F3B" w:rsidRPr="002A26E5"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26E5"/>
    <w:rsid w:val="002C7A44"/>
    <w:rsid w:val="00326F90"/>
    <w:rsid w:val="003E4521"/>
    <w:rsid w:val="00474F3B"/>
    <w:rsid w:val="005272E8"/>
    <w:rsid w:val="008A701E"/>
    <w:rsid w:val="00AA1D8D"/>
    <w:rsid w:val="00AC3E8F"/>
    <w:rsid w:val="00B47730"/>
    <w:rsid w:val="00BC69DC"/>
    <w:rsid w:val="00CB0664"/>
    <w:rsid w:val="00F211D4"/>
    <w:rsid w:val="00FB4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09420"/>
  <w14:defaultImageDpi w14:val="300"/>
  <w15:docId w15:val="{0DE12F0C-629F-4364-8724-13FC646A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a1"/>
    <w:rsid w:val="003E4521"/>
    <w:pPr>
      <w:spacing w:before="100" w:beforeAutospacing="1" w:after="100" w:afterAutospacing="1" w:line="240" w:lineRule="auto"/>
    </w:pPr>
    <w:rPr>
      <w:rFonts w:eastAsia="Times New Roman" w:cs="Times New Roman"/>
      <w:sz w:val="24"/>
      <w:szCs w:val="24"/>
      <w:lang w:val="uk-UA" w:eastAsia="uk-UA"/>
    </w:rPr>
  </w:style>
  <w:style w:type="paragraph" w:styleId="affa">
    <w:name w:val="Normal (Web)"/>
    <w:basedOn w:val="a1"/>
    <w:uiPriority w:val="99"/>
    <w:semiHidden/>
    <w:unhideWhenUsed/>
    <w:rsid w:val="003E4521"/>
    <w:pPr>
      <w:spacing w:before="100" w:beforeAutospacing="1" w:after="100" w:afterAutospacing="1" w:line="240" w:lineRule="auto"/>
    </w:pPr>
    <w:rPr>
      <w:rFonts w:eastAsia="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185800">
      <w:bodyDiv w:val="1"/>
      <w:marLeft w:val="0"/>
      <w:marRight w:val="0"/>
      <w:marTop w:val="0"/>
      <w:marBottom w:val="0"/>
      <w:divBdr>
        <w:top w:val="none" w:sz="0" w:space="0" w:color="auto"/>
        <w:left w:val="none" w:sz="0" w:space="0" w:color="auto"/>
        <w:bottom w:val="none" w:sz="0" w:space="0" w:color="auto"/>
        <w:right w:val="none" w:sz="0" w:space="0" w:color="auto"/>
      </w:divBdr>
    </w:div>
    <w:div w:id="14754415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EE4B2-4384-4CBC-9E38-928DC5D8F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801</Words>
  <Characters>458</Characters>
  <Application>Microsoft Office Word</Application>
  <DocSecurity>0</DocSecurity>
  <Lines>3</Lines>
  <Paragraphs>2</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iro.khnu@gmail.com</cp:lastModifiedBy>
  <cp:revision>3</cp:revision>
  <dcterms:created xsi:type="dcterms:W3CDTF">2026-08-27T08:08:00Z</dcterms:created>
  <dcterms:modified xsi:type="dcterms:W3CDTF">2026-09-01T09:32:00Z</dcterms:modified>
  <cp:category/>
</cp:coreProperties>
</file>