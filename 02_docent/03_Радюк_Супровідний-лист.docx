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29D5" w14:textId="77777777" w:rsidR="00D47311" w:rsidRPr="00F35017" w:rsidRDefault="00850F8E">
      <w:pPr>
        <w:jc w:val="center"/>
        <w:rPr>
          <w:lang w:val="uk-UA"/>
        </w:rPr>
      </w:pPr>
      <w:r w:rsidRPr="00F35017">
        <w:rPr>
          <w:b/>
          <w:sz w:val="24"/>
          <w:lang w:val="uk-UA"/>
        </w:rPr>
        <w:t>МІНІСТЕРСТВО ОСВІТИ І НАУКИ УКРАЇНИ</w:t>
      </w:r>
    </w:p>
    <w:p w14:paraId="314CC08C" w14:textId="77777777" w:rsidR="00D47311" w:rsidRPr="00F35017" w:rsidRDefault="00850F8E">
      <w:pPr>
        <w:jc w:val="center"/>
        <w:rPr>
          <w:lang w:val="uk-UA"/>
        </w:rPr>
      </w:pPr>
      <w:r w:rsidRPr="00F35017">
        <w:rPr>
          <w:b/>
          <w:lang w:val="uk-UA"/>
        </w:rPr>
        <w:t>ХМЕЛЬНИЦЬКИЙ НАЦІОНАЛЬНИЙ УНІВЕРСИТЕТ</w:t>
      </w:r>
    </w:p>
    <w:p w14:paraId="6883918D" w14:textId="77777777" w:rsidR="00D47311" w:rsidRPr="00F35017" w:rsidRDefault="00850F8E">
      <w:pPr>
        <w:jc w:val="center"/>
        <w:rPr>
          <w:lang w:val="uk-UA"/>
        </w:rPr>
      </w:pPr>
      <w:r w:rsidRPr="00F35017">
        <w:rPr>
          <w:sz w:val="22"/>
          <w:lang w:val="uk-UA"/>
        </w:rPr>
        <w:t>вул. Інститутська, 11, м. Хмельницький, 29016</w:t>
      </w:r>
    </w:p>
    <w:p w14:paraId="1A73AE22" w14:textId="77777777" w:rsidR="00D47311" w:rsidRPr="00F35017" w:rsidRDefault="00850F8E">
      <w:pPr>
        <w:jc w:val="center"/>
        <w:rPr>
          <w:lang w:val="uk-UA"/>
        </w:rPr>
      </w:pPr>
      <w:proofErr w:type="spellStart"/>
      <w:r w:rsidRPr="00F35017">
        <w:rPr>
          <w:sz w:val="22"/>
          <w:lang w:val="uk-UA"/>
        </w:rPr>
        <w:t>тел</w:t>
      </w:r>
      <w:proofErr w:type="spellEnd"/>
      <w:r w:rsidRPr="00F35017">
        <w:rPr>
          <w:sz w:val="22"/>
          <w:lang w:val="uk-UA"/>
        </w:rPr>
        <w:t>. ____________, e-mail: ____________, код ЄДРПОУ ____________</w:t>
      </w:r>
    </w:p>
    <w:p w14:paraId="62EC1502" w14:textId="77777777" w:rsidR="00D47311" w:rsidRPr="00F35017" w:rsidRDefault="00D47311">
      <w:pPr>
        <w:rPr>
          <w:lang w:val="uk-UA"/>
        </w:rPr>
      </w:pPr>
    </w:p>
    <w:p w14:paraId="15EED295" w14:textId="77777777" w:rsidR="00D47311" w:rsidRPr="00F35017" w:rsidRDefault="00850F8E">
      <w:pPr>
        <w:rPr>
          <w:lang w:val="uk-UA"/>
        </w:rPr>
      </w:pPr>
      <w:r w:rsidRPr="00F35017">
        <w:rPr>
          <w:sz w:val="24"/>
          <w:lang w:val="uk-UA"/>
        </w:rPr>
        <w:t>«____» ____________ 2026 р. № ____________</w:t>
      </w:r>
    </w:p>
    <w:p w14:paraId="06116457" w14:textId="77777777" w:rsidR="00D47311" w:rsidRPr="00F35017" w:rsidRDefault="00850F8E">
      <w:pPr>
        <w:rPr>
          <w:lang w:val="uk-UA"/>
        </w:rPr>
      </w:pPr>
      <w:r w:rsidRPr="00F35017">
        <w:rPr>
          <w:sz w:val="24"/>
          <w:lang w:val="uk-UA"/>
        </w:rPr>
        <w:t>на № ____________ від «____» ____________ 2026 р.</w:t>
      </w:r>
    </w:p>
    <w:p w14:paraId="644318A6" w14:textId="77777777" w:rsidR="00D47311" w:rsidRPr="00F35017" w:rsidRDefault="00D47311">
      <w:pPr>
        <w:rPr>
          <w:lang w:val="uk-UA"/>
        </w:rPr>
      </w:pPr>
    </w:p>
    <w:p w14:paraId="7D15773C" w14:textId="77777777" w:rsidR="00D47311" w:rsidRPr="00F35017" w:rsidRDefault="00850F8E">
      <w:pPr>
        <w:ind w:left="5102"/>
        <w:rPr>
          <w:lang w:val="uk-UA"/>
        </w:rPr>
      </w:pPr>
      <w:r w:rsidRPr="00F35017">
        <w:rPr>
          <w:lang w:val="uk-UA"/>
        </w:rPr>
        <w:t>Міністерство освіти і науки України</w:t>
      </w:r>
    </w:p>
    <w:p w14:paraId="3B8C3E52" w14:textId="19EB92C8" w:rsidR="00D47311" w:rsidRPr="00F35017" w:rsidRDefault="00592A78">
      <w:pPr>
        <w:ind w:left="5102"/>
        <w:rPr>
          <w:lang w:val="uk-UA"/>
        </w:rPr>
      </w:pPr>
      <w:proofErr w:type="spellStart"/>
      <w:r w:rsidRPr="00F35017">
        <w:rPr>
          <w:lang w:val="uk-UA"/>
        </w:rPr>
        <w:t>просп</w:t>
      </w:r>
      <w:proofErr w:type="spellEnd"/>
      <w:r w:rsidRPr="00F35017">
        <w:rPr>
          <w:lang w:val="uk-UA"/>
        </w:rPr>
        <w:t>. Берестейський</w:t>
      </w:r>
      <w:r w:rsidR="00850F8E" w:rsidRPr="00F35017">
        <w:rPr>
          <w:lang w:val="uk-UA"/>
        </w:rPr>
        <w:t>, 10,</w:t>
      </w:r>
    </w:p>
    <w:p w14:paraId="0E3F9DA5" w14:textId="77777777" w:rsidR="00D47311" w:rsidRPr="00F35017" w:rsidRDefault="00850F8E">
      <w:pPr>
        <w:ind w:left="5102"/>
        <w:rPr>
          <w:lang w:val="uk-UA"/>
        </w:rPr>
      </w:pPr>
      <w:r w:rsidRPr="00F35017">
        <w:rPr>
          <w:lang w:val="uk-UA"/>
        </w:rPr>
        <w:t>м. Київ, 01135</w:t>
      </w:r>
    </w:p>
    <w:p w14:paraId="398F6BDA" w14:textId="77777777" w:rsidR="00D47311" w:rsidRPr="00F35017" w:rsidRDefault="00D47311">
      <w:pPr>
        <w:rPr>
          <w:lang w:val="uk-UA"/>
        </w:rPr>
      </w:pPr>
    </w:p>
    <w:p w14:paraId="4E296AC7" w14:textId="77777777" w:rsidR="00D47311" w:rsidRPr="00F35017" w:rsidRDefault="00850F8E">
      <w:pPr>
        <w:rPr>
          <w:lang w:val="uk-UA"/>
        </w:rPr>
      </w:pPr>
      <w:r w:rsidRPr="00F35017">
        <w:rPr>
          <w:lang w:val="uk-UA"/>
        </w:rPr>
        <w:t>Про атестаційну справу</w:t>
      </w:r>
    </w:p>
    <w:p w14:paraId="25F2334E" w14:textId="77777777" w:rsidR="00D47311" w:rsidRPr="00F35017" w:rsidRDefault="00D47311">
      <w:pPr>
        <w:rPr>
          <w:lang w:val="uk-UA"/>
        </w:rPr>
      </w:pPr>
    </w:p>
    <w:p w14:paraId="591DAB06" w14:textId="62AFEE40" w:rsidR="00D47311" w:rsidRDefault="00850F8E" w:rsidP="00F35017">
      <w:pPr>
        <w:spacing w:line="360" w:lineRule="auto"/>
        <w:ind w:firstLine="709"/>
        <w:jc w:val="both"/>
        <w:rPr>
          <w:lang w:val="uk-UA"/>
        </w:rPr>
      </w:pPr>
      <w:r w:rsidRPr="00F35017">
        <w:rPr>
          <w:lang w:val="uk-UA"/>
        </w:rPr>
        <w:t xml:space="preserve">Надсилаємо атестаційну справу здобувача вченого звання </w:t>
      </w:r>
      <w:r w:rsidRPr="00F35017">
        <w:rPr>
          <w:b/>
          <w:lang w:val="uk-UA"/>
        </w:rPr>
        <w:t>Радюка Павла Михайловича</w:t>
      </w:r>
      <w:r w:rsidR="0098178D" w:rsidRPr="00F35017">
        <w:rPr>
          <w:lang w:val="uk-UA"/>
        </w:rPr>
        <w:t xml:space="preserve"> </w:t>
      </w:r>
      <w:r w:rsidRPr="00F35017">
        <w:rPr>
          <w:lang w:val="uk-UA"/>
        </w:rPr>
        <w:t xml:space="preserve">по кафедрі </w:t>
      </w:r>
      <w:r w:rsidRPr="00F35017">
        <w:rPr>
          <w:b/>
          <w:lang w:val="uk-UA"/>
        </w:rPr>
        <w:t>комп’ютерних наук</w:t>
      </w:r>
      <w:r w:rsidRPr="00F35017">
        <w:rPr>
          <w:lang w:val="uk-UA"/>
        </w:rPr>
        <w:t>.</w:t>
      </w:r>
    </w:p>
    <w:p w14:paraId="38288B47" w14:textId="77777777" w:rsidR="00F35017" w:rsidRPr="00F35017" w:rsidRDefault="00F35017" w:rsidP="00F35017">
      <w:pPr>
        <w:spacing w:line="360" w:lineRule="auto"/>
        <w:ind w:firstLine="709"/>
        <w:jc w:val="both"/>
        <w:rPr>
          <w:lang w:val="uk-UA"/>
        </w:rPr>
      </w:pPr>
    </w:p>
    <w:p w14:paraId="6236F439" w14:textId="77777777" w:rsidR="00D47311" w:rsidRPr="00F35017" w:rsidRDefault="00850F8E">
      <w:pPr>
        <w:rPr>
          <w:lang w:val="uk-UA"/>
        </w:rPr>
      </w:pPr>
      <w:r w:rsidRPr="00F35017">
        <w:rPr>
          <w:lang w:val="uk-UA"/>
        </w:rPr>
        <w:t>Додаток: атестаційна справа.</w:t>
      </w:r>
    </w:p>
    <w:p w14:paraId="71440FE3" w14:textId="77777777" w:rsidR="00D47311" w:rsidRPr="00F35017" w:rsidRDefault="00D47311">
      <w:pPr>
        <w:rPr>
          <w:lang w:val="uk-UA"/>
        </w:rPr>
      </w:pPr>
    </w:p>
    <w:p w14:paraId="5B2267DB" w14:textId="77777777" w:rsidR="00D47311" w:rsidRPr="00F35017" w:rsidRDefault="00D47311">
      <w:pPr>
        <w:rPr>
          <w:lang w:val="uk-UA"/>
        </w:rPr>
      </w:pPr>
    </w:p>
    <w:p w14:paraId="51F72814" w14:textId="77777777" w:rsidR="00D47311" w:rsidRPr="00F35017" w:rsidRDefault="00D47311">
      <w:pPr>
        <w:rPr>
          <w:lang w:val="uk-U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D47311" w:rsidRPr="00F35017" w14:paraId="21172D0E" w14:textId="77777777">
        <w:tc>
          <w:tcPr>
            <w:tcW w:w="3402" w:type="dxa"/>
          </w:tcPr>
          <w:p w14:paraId="11C97A35" w14:textId="77777777" w:rsidR="00D47311" w:rsidRPr="00F35017" w:rsidRDefault="00850F8E">
            <w:pPr>
              <w:rPr>
                <w:lang w:val="uk-UA"/>
              </w:rPr>
            </w:pPr>
            <w:r w:rsidRPr="00F35017">
              <w:rPr>
                <w:lang w:val="uk-UA"/>
              </w:rPr>
              <w:t>Ректор</w:t>
            </w:r>
          </w:p>
        </w:tc>
        <w:tc>
          <w:tcPr>
            <w:tcW w:w="2551" w:type="dxa"/>
          </w:tcPr>
          <w:p w14:paraId="79620F27" w14:textId="77777777" w:rsidR="00D47311" w:rsidRPr="00F35017" w:rsidRDefault="00850F8E">
            <w:pPr>
              <w:jc w:val="center"/>
              <w:rPr>
                <w:lang w:val="uk-UA"/>
              </w:rPr>
            </w:pPr>
            <w:r w:rsidRPr="00F35017">
              <w:rPr>
                <w:lang w:val="uk-UA"/>
              </w:rPr>
              <w:t>______________</w:t>
            </w:r>
          </w:p>
        </w:tc>
        <w:tc>
          <w:tcPr>
            <w:tcW w:w="3402" w:type="dxa"/>
          </w:tcPr>
          <w:p w14:paraId="41EC4B72" w14:textId="77777777" w:rsidR="00D47311" w:rsidRPr="00F35017" w:rsidRDefault="00850F8E">
            <w:pPr>
              <w:jc w:val="center"/>
              <w:rPr>
                <w:lang w:val="uk-UA"/>
              </w:rPr>
            </w:pPr>
            <w:r w:rsidRPr="00F35017">
              <w:rPr>
                <w:lang w:val="uk-UA"/>
              </w:rPr>
              <w:t>Сергій МАТЮХ</w:t>
            </w:r>
          </w:p>
        </w:tc>
      </w:tr>
      <w:tr w:rsidR="00D47311" w:rsidRPr="00F35017" w14:paraId="0E6FC2DD" w14:textId="77777777">
        <w:tc>
          <w:tcPr>
            <w:tcW w:w="3402" w:type="dxa"/>
          </w:tcPr>
          <w:p w14:paraId="1128475C" w14:textId="705FE2FE" w:rsidR="00D47311" w:rsidRPr="00F35017" w:rsidRDefault="00D47311">
            <w:pPr>
              <w:rPr>
                <w:lang w:val="uk-UA"/>
              </w:rPr>
            </w:pPr>
          </w:p>
        </w:tc>
        <w:tc>
          <w:tcPr>
            <w:tcW w:w="2551" w:type="dxa"/>
          </w:tcPr>
          <w:p w14:paraId="51463CA8" w14:textId="77777777" w:rsidR="00D47311" w:rsidRPr="00F35017" w:rsidRDefault="00850F8E">
            <w:pPr>
              <w:jc w:val="center"/>
              <w:rPr>
                <w:lang w:val="uk-UA"/>
              </w:rPr>
            </w:pPr>
            <w:r w:rsidRPr="00F35017">
              <w:rPr>
                <w:i/>
                <w:sz w:val="20"/>
                <w:lang w:val="uk-UA"/>
              </w:rPr>
              <w:t>(підпис)</w:t>
            </w:r>
          </w:p>
        </w:tc>
        <w:tc>
          <w:tcPr>
            <w:tcW w:w="3402" w:type="dxa"/>
          </w:tcPr>
          <w:p w14:paraId="0E91E7A1" w14:textId="77777777" w:rsidR="00D47311" w:rsidRPr="00F35017" w:rsidRDefault="00850F8E">
            <w:pPr>
              <w:jc w:val="center"/>
              <w:rPr>
                <w:lang w:val="uk-UA"/>
              </w:rPr>
            </w:pPr>
            <w:r w:rsidRPr="00F35017">
              <w:rPr>
                <w:i/>
                <w:sz w:val="20"/>
                <w:lang w:val="uk-UA"/>
              </w:rPr>
              <w:t>(прізвище, ініціали)</w:t>
            </w:r>
          </w:p>
        </w:tc>
      </w:tr>
    </w:tbl>
    <w:p w14:paraId="709354AD" w14:textId="77777777" w:rsidR="00D47311" w:rsidRPr="00F35017" w:rsidRDefault="00D47311">
      <w:pPr>
        <w:rPr>
          <w:lang w:val="uk-UA"/>
        </w:rPr>
      </w:pPr>
    </w:p>
    <w:p w14:paraId="5F245A1F" w14:textId="77777777" w:rsidR="00D47311" w:rsidRPr="00F35017" w:rsidRDefault="00D47311">
      <w:pPr>
        <w:rPr>
          <w:lang w:val="uk-UA"/>
        </w:rPr>
      </w:pPr>
    </w:p>
    <w:p w14:paraId="10A2390C" w14:textId="13BF8B7E" w:rsidR="00D47311" w:rsidRPr="00F35017" w:rsidRDefault="008A491B">
      <w:pPr>
        <w:rPr>
          <w:lang w:val="uk-UA"/>
        </w:rPr>
      </w:pPr>
      <w:r>
        <w:rPr>
          <w:lang w:val="uk-UA"/>
        </w:rPr>
        <w:t>У</w:t>
      </w:r>
      <w:r w:rsidR="00850F8E" w:rsidRPr="00F35017">
        <w:rPr>
          <w:lang w:val="uk-UA"/>
        </w:rPr>
        <w:t xml:space="preserve">чений секретар  Ольга ГОНЧАР, </w:t>
      </w:r>
      <w:proofErr w:type="spellStart"/>
      <w:r w:rsidR="00850F8E" w:rsidRPr="00F35017">
        <w:rPr>
          <w:lang w:val="uk-UA"/>
        </w:rPr>
        <w:t>тел</w:t>
      </w:r>
      <w:proofErr w:type="spellEnd"/>
      <w:r w:rsidR="00850F8E" w:rsidRPr="00F35017">
        <w:rPr>
          <w:lang w:val="uk-UA"/>
        </w:rPr>
        <w:t>. ____________</w:t>
      </w:r>
    </w:p>
    <w:p w14:paraId="3A733669" w14:textId="77777777" w:rsidR="00D47311" w:rsidRPr="00F35017" w:rsidRDefault="00850F8E">
      <w:pPr>
        <w:jc w:val="center"/>
        <w:rPr>
          <w:lang w:val="uk-UA"/>
        </w:rPr>
      </w:pPr>
      <w:r w:rsidRPr="00F35017">
        <w:rPr>
          <w:i/>
          <w:sz w:val="20"/>
          <w:lang w:val="uk-UA"/>
        </w:rPr>
        <w:t>(прізвище, ініціали, телефон)</w:t>
      </w:r>
    </w:p>
    <w:sectPr w:rsidR="00D47311" w:rsidRPr="00F35017" w:rsidSect="009662A6">
      <w:pgSz w:w="11906" w:h="16838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143771">
    <w:abstractNumId w:val="8"/>
  </w:num>
  <w:num w:numId="2" w16cid:durableId="1773092480">
    <w:abstractNumId w:val="6"/>
  </w:num>
  <w:num w:numId="3" w16cid:durableId="560674181">
    <w:abstractNumId w:val="5"/>
  </w:num>
  <w:num w:numId="4" w16cid:durableId="567149865">
    <w:abstractNumId w:val="4"/>
  </w:num>
  <w:num w:numId="5" w16cid:durableId="307442889">
    <w:abstractNumId w:val="7"/>
  </w:num>
  <w:num w:numId="6" w16cid:durableId="1598639504">
    <w:abstractNumId w:val="3"/>
  </w:num>
  <w:num w:numId="7" w16cid:durableId="23216144">
    <w:abstractNumId w:val="2"/>
  </w:num>
  <w:num w:numId="8" w16cid:durableId="1816994376">
    <w:abstractNumId w:val="1"/>
  </w:num>
  <w:num w:numId="9" w16cid:durableId="170394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006"/>
    <w:rsid w:val="0029639D"/>
    <w:rsid w:val="00326F90"/>
    <w:rsid w:val="004D17DC"/>
    <w:rsid w:val="00592A78"/>
    <w:rsid w:val="006E5C7F"/>
    <w:rsid w:val="00850F8E"/>
    <w:rsid w:val="008A491B"/>
    <w:rsid w:val="009662A6"/>
    <w:rsid w:val="0098178D"/>
    <w:rsid w:val="00A21B88"/>
    <w:rsid w:val="00A64967"/>
    <w:rsid w:val="00AA1D8D"/>
    <w:rsid w:val="00B36489"/>
    <w:rsid w:val="00B47730"/>
    <w:rsid w:val="00CB0664"/>
    <w:rsid w:val="00D47311"/>
    <w:rsid w:val="00F350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C1DEB0"/>
  <w14:defaultImageDpi w14:val="300"/>
  <w15:docId w15:val="{95A7F0D6-20B5-48B2-AE96-E62CBE81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Pavlo Radiuk</cp:lastModifiedBy>
  <cp:revision>8</cp:revision>
  <dcterms:created xsi:type="dcterms:W3CDTF">2013-12-23T23:15:00Z</dcterms:created>
  <dcterms:modified xsi:type="dcterms:W3CDTF">2026-09-07T20:02:00Z</dcterms:modified>
  <cp:category/>
</cp:coreProperties>
</file>