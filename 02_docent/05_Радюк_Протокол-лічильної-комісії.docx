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80A64" w14:textId="77777777" w:rsidR="003778A3" w:rsidRPr="009D3E09" w:rsidRDefault="007E26F8">
      <w:pPr>
        <w:jc w:val="center"/>
        <w:rPr>
          <w:lang w:val="uk-UA"/>
        </w:rPr>
      </w:pPr>
      <w:r w:rsidRPr="009D3E09">
        <w:rPr>
          <w:b/>
          <w:lang w:val="uk-UA"/>
        </w:rPr>
        <w:t>Протокол засідання лічильної комісії</w:t>
      </w:r>
    </w:p>
    <w:p w14:paraId="72737385" w14:textId="77777777" w:rsidR="003778A3" w:rsidRPr="009D3E09" w:rsidRDefault="003778A3">
      <w:pPr>
        <w:rPr>
          <w:lang w:val="uk-UA"/>
        </w:rPr>
      </w:pPr>
    </w:p>
    <w:p w14:paraId="5223A34F" w14:textId="77777777" w:rsidR="003778A3" w:rsidRPr="009D3E09" w:rsidRDefault="007E26F8">
      <w:pPr>
        <w:jc w:val="center"/>
        <w:rPr>
          <w:lang w:val="uk-UA"/>
        </w:rPr>
      </w:pPr>
      <w:r w:rsidRPr="009D3E09">
        <w:rPr>
          <w:b/>
          <w:lang w:val="uk-UA"/>
        </w:rPr>
        <w:t>ПРОТОКОЛ № ____</w:t>
      </w:r>
    </w:p>
    <w:p w14:paraId="3C3D006A" w14:textId="77777777" w:rsidR="003778A3" w:rsidRPr="009D3E09" w:rsidRDefault="007E26F8">
      <w:pPr>
        <w:jc w:val="center"/>
        <w:rPr>
          <w:lang w:val="uk-UA"/>
        </w:rPr>
      </w:pPr>
      <w:r w:rsidRPr="009D3E09">
        <w:rPr>
          <w:b/>
          <w:lang w:val="uk-UA"/>
        </w:rPr>
        <w:t>засідання лічильної комісії щодо присвоєння вченого звання доцента</w:t>
      </w:r>
    </w:p>
    <w:p w14:paraId="0B45BFDF" w14:textId="77777777" w:rsidR="003778A3" w:rsidRPr="009D3E09" w:rsidRDefault="003778A3">
      <w:pPr>
        <w:rPr>
          <w:lang w:val="uk-UA"/>
        </w:rPr>
      </w:pPr>
    </w:p>
    <w:p w14:paraId="0DDE8DEE" w14:textId="77777777" w:rsidR="003778A3" w:rsidRPr="009D3E09" w:rsidRDefault="007E26F8">
      <w:pPr>
        <w:spacing w:line="360" w:lineRule="auto"/>
        <w:jc w:val="both"/>
        <w:rPr>
          <w:lang w:val="uk-UA"/>
        </w:rPr>
      </w:pPr>
      <w:r w:rsidRPr="009D3E09">
        <w:rPr>
          <w:lang w:val="uk-UA"/>
        </w:rPr>
        <w:t xml:space="preserve">Лічильна комісія обрана вченою радою </w:t>
      </w:r>
      <w:r w:rsidRPr="009D3E09">
        <w:rPr>
          <w:b/>
          <w:lang w:val="uk-UA"/>
        </w:rPr>
        <w:t>Хмельницького національного університету</w:t>
      </w:r>
      <w:r w:rsidRPr="009D3E09">
        <w:rPr>
          <w:lang w:val="uk-UA"/>
        </w:rPr>
        <w:t xml:space="preserve"> </w:t>
      </w:r>
    </w:p>
    <w:p w14:paraId="2DF7949E" w14:textId="77777777" w:rsidR="003778A3" w:rsidRPr="009D3E09" w:rsidRDefault="007E26F8">
      <w:pPr>
        <w:jc w:val="center"/>
        <w:rPr>
          <w:lang w:val="uk-UA"/>
        </w:rPr>
      </w:pPr>
      <w:r w:rsidRPr="009D3E09">
        <w:rPr>
          <w:i/>
          <w:sz w:val="20"/>
          <w:lang w:val="uk-UA"/>
        </w:rPr>
        <w:t>(повне найменування закладу вищої освіти або наукової установи)</w:t>
      </w:r>
    </w:p>
    <w:p w14:paraId="0E0D2ADF" w14:textId="77777777" w:rsidR="003778A3" w:rsidRPr="009D3E09" w:rsidRDefault="007E26F8">
      <w:pPr>
        <w:spacing w:line="360" w:lineRule="auto"/>
        <w:jc w:val="both"/>
        <w:rPr>
          <w:lang w:val="uk-UA"/>
        </w:rPr>
      </w:pPr>
      <w:r w:rsidRPr="009D3E09">
        <w:rPr>
          <w:lang w:val="uk-UA"/>
        </w:rPr>
        <w:t>на засіданні «</w:t>
      </w:r>
      <w:r w:rsidRPr="009D3E09">
        <w:rPr>
          <w:b/>
          <w:lang w:val="uk-UA"/>
        </w:rPr>
        <w:t>24</w:t>
      </w:r>
      <w:r w:rsidRPr="009D3E09">
        <w:rPr>
          <w:lang w:val="uk-UA"/>
        </w:rPr>
        <w:t xml:space="preserve">» </w:t>
      </w:r>
      <w:r w:rsidRPr="009D3E09">
        <w:rPr>
          <w:b/>
          <w:lang w:val="uk-UA"/>
        </w:rPr>
        <w:t>вересня</w:t>
      </w:r>
      <w:r w:rsidRPr="009D3E09">
        <w:rPr>
          <w:lang w:val="uk-UA"/>
        </w:rPr>
        <w:t xml:space="preserve"> 2026 року у складі:</w:t>
      </w:r>
    </w:p>
    <w:p w14:paraId="2A326CB4" w14:textId="77777777" w:rsidR="003778A3" w:rsidRPr="009D3E09" w:rsidRDefault="003778A3">
      <w:pPr>
        <w:rPr>
          <w:lang w:val="uk-UA"/>
        </w:rPr>
      </w:pPr>
    </w:p>
    <w:p w14:paraId="6B80F800" w14:textId="77777777" w:rsidR="003778A3" w:rsidRPr="009D3E09" w:rsidRDefault="007E26F8">
      <w:pPr>
        <w:rPr>
          <w:lang w:val="uk-UA"/>
        </w:rPr>
      </w:pPr>
      <w:r w:rsidRPr="009D3E09">
        <w:rPr>
          <w:lang w:val="uk-UA"/>
        </w:rPr>
        <w:t>______________________________________________________________</w:t>
      </w:r>
    </w:p>
    <w:p w14:paraId="4DB70432" w14:textId="77777777" w:rsidR="003778A3" w:rsidRPr="009D3E09" w:rsidRDefault="007E26F8">
      <w:pPr>
        <w:rPr>
          <w:lang w:val="uk-UA"/>
        </w:rPr>
      </w:pPr>
      <w:r w:rsidRPr="009D3E09">
        <w:rPr>
          <w:lang w:val="uk-UA"/>
        </w:rPr>
        <w:t>______________________________________________________________</w:t>
      </w:r>
    </w:p>
    <w:p w14:paraId="0128D719" w14:textId="77777777" w:rsidR="003778A3" w:rsidRPr="009D3E09" w:rsidRDefault="007E26F8">
      <w:pPr>
        <w:jc w:val="center"/>
        <w:rPr>
          <w:lang w:val="uk-UA"/>
        </w:rPr>
      </w:pPr>
      <w:r w:rsidRPr="009D3E09">
        <w:rPr>
          <w:i/>
          <w:sz w:val="20"/>
          <w:lang w:val="uk-UA"/>
        </w:rPr>
        <w:t>(прізвища, імена та по батькові членів лічильної комісії)</w:t>
      </w:r>
    </w:p>
    <w:p w14:paraId="16D080E6" w14:textId="77777777" w:rsidR="003778A3" w:rsidRPr="009D3E09" w:rsidRDefault="003778A3">
      <w:pPr>
        <w:rPr>
          <w:lang w:val="uk-UA"/>
        </w:rPr>
      </w:pPr>
    </w:p>
    <w:p w14:paraId="57EDAE7A" w14:textId="60BDAFB2" w:rsidR="003778A3" w:rsidRPr="009D3E09" w:rsidRDefault="007E26F8">
      <w:pPr>
        <w:spacing w:line="360" w:lineRule="auto"/>
        <w:jc w:val="both"/>
        <w:rPr>
          <w:lang w:val="uk-UA"/>
        </w:rPr>
      </w:pPr>
      <w:r w:rsidRPr="009D3E09">
        <w:rPr>
          <w:lang w:val="uk-UA"/>
        </w:rPr>
        <w:t xml:space="preserve">На засіданні присутні </w:t>
      </w:r>
      <w:r w:rsidRPr="009D3E09">
        <w:rPr>
          <w:b/>
          <w:lang w:val="uk-UA"/>
        </w:rPr>
        <w:t>65</w:t>
      </w:r>
      <w:r w:rsidRPr="009D3E09">
        <w:rPr>
          <w:lang w:val="uk-UA"/>
        </w:rPr>
        <w:t xml:space="preserve"> з </w:t>
      </w:r>
      <w:r w:rsidRPr="009D3E09">
        <w:rPr>
          <w:b/>
          <w:lang w:val="uk-UA"/>
        </w:rPr>
        <w:t>7</w:t>
      </w:r>
      <w:r w:rsidR="009D3E09">
        <w:rPr>
          <w:b/>
          <w:lang w:val="uk-UA"/>
        </w:rPr>
        <w:t>7</w:t>
      </w:r>
      <w:r w:rsidRPr="009D3E09">
        <w:rPr>
          <w:lang w:val="uk-UA"/>
        </w:rPr>
        <w:t xml:space="preserve"> членів вченої ради.</w:t>
      </w:r>
    </w:p>
    <w:p w14:paraId="544B6921" w14:textId="77777777" w:rsidR="003778A3" w:rsidRPr="009D3E09" w:rsidRDefault="003778A3">
      <w:pPr>
        <w:rPr>
          <w:lang w:val="uk-UA"/>
        </w:rPr>
      </w:pPr>
    </w:p>
    <w:p w14:paraId="6C0D013C" w14:textId="77777777" w:rsidR="003778A3" w:rsidRPr="009D3E09" w:rsidRDefault="007E26F8">
      <w:pPr>
        <w:spacing w:line="360" w:lineRule="auto"/>
        <w:jc w:val="both"/>
        <w:rPr>
          <w:lang w:val="uk-UA"/>
        </w:rPr>
      </w:pPr>
      <w:r w:rsidRPr="009D3E09">
        <w:rPr>
          <w:lang w:val="uk-UA"/>
        </w:rPr>
        <w:t xml:space="preserve">Здобувач вченого звання </w:t>
      </w:r>
      <w:r w:rsidRPr="009D3E09">
        <w:rPr>
          <w:b/>
          <w:lang w:val="uk-UA"/>
        </w:rPr>
        <w:t>Радюк Павло Михайлович</w:t>
      </w:r>
    </w:p>
    <w:p w14:paraId="49F54A5D" w14:textId="77777777" w:rsidR="003778A3" w:rsidRPr="009D3E09" w:rsidRDefault="007E26F8">
      <w:pPr>
        <w:jc w:val="center"/>
        <w:rPr>
          <w:lang w:val="uk-UA"/>
        </w:rPr>
      </w:pPr>
      <w:r w:rsidRPr="009D3E09">
        <w:rPr>
          <w:i/>
          <w:sz w:val="20"/>
          <w:lang w:val="uk-UA"/>
        </w:rPr>
        <w:t xml:space="preserve">(прізвище, </w:t>
      </w:r>
      <w:proofErr w:type="spellStart"/>
      <w:r w:rsidRPr="009D3E09">
        <w:rPr>
          <w:i/>
          <w:sz w:val="20"/>
          <w:lang w:val="uk-UA"/>
        </w:rPr>
        <w:t>імʼя</w:t>
      </w:r>
      <w:proofErr w:type="spellEnd"/>
      <w:r w:rsidRPr="009D3E09">
        <w:rPr>
          <w:i/>
          <w:sz w:val="20"/>
          <w:lang w:val="uk-UA"/>
        </w:rPr>
        <w:t xml:space="preserve"> та по батькові)</w:t>
      </w:r>
    </w:p>
    <w:p w14:paraId="6232BD75" w14:textId="77777777" w:rsidR="003778A3" w:rsidRPr="009D3E09" w:rsidRDefault="007E26F8">
      <w:pPr>
        <w:spacing w:line="360" w:lineRule="auto"/>
        <w:jc w:val="both"/>
        <w:rPr>
          <w:lang w:val="uk-UA"/>
        </w:rPr>
      </w:pPr>
      <w:r w:rsidRPr="009D3E09">
        <w:rPr>
          <w:lang w:val="uk-UA"/>
        </w:rPr>
        <w:t xml:space="preserve">по кафедрі / зі спеціальності </w:t>
      </w:r>
      <w:r w:rsidRPr="009D3E09">
        <w:rPr>
          <w:b/>
          <w:lang w:val="uk-UA"/>
        </w:rPr>
        <w:t>комп’ютерних наук</w:t>
      </w:r>
      <w:r w:rsidRPr="009D3E09">
        <w:rPr>
          <w:lang w:val="uk-UA"/>
        </w:rPr>
        <w:t>.</w:t>
      </w:r>
    </w:p>
    <w:p w14:paraId="4F9B0C04" w14:textId="77777777" w:rsidR="003778A3" w:rsidRPr="009D3E09" w:rsidRDefault="003778A3">
      <w:pPr>
        <w:rPr>
          <w:lang w:val="uk-UA"/>
        </w:rPr>
      </w:pPr>
    </w:p>
    <w:p w14:paraId="0A28DF7B" w14:textId="77777777" w:rsidR="003778A3" w:rsidRPr="009D3E09" w:rsidRDefault="007E26F8">
      <w:pPr>
        <w:rPr>
          <w:lang w:val="uk-UA"/>
        </w:rPr>
      </w:pPr>
      <w:r w:rsidRPr="009D3E09">
        <w:rPr>
          <w:lang w:val="uk-UA"/>
        </w:rPr>
        <w:t xml:space="preserve">Роздано бюлетенів: </w:t>
      </w:r>
      <w:r w:rsidRPr="009D3E09">
        <w:rPr>
          <w:b/>
          <w:lang w:val="uk-UA"/>
        </w:rPr>
        <w:t>65</w:t>
      </w:r>
      <w:r w:rsidRPr="009D3E09">
        <w:rPr>
          <w:lang w:val="uk-UA"/>
        </w:rPr>
        <w:t>.</w:t>
      </w:r>
    </w:p>
    <w:p w14:paraId="5D1225FB" w14:textId="77777777" w:rsidR="003778A3" w:rsidRPr="009D3E09" w:rsidRDefault="007E26F8">
      <w:pPr>
        <w:rPr>
          <w:lang w:val="uk-UA"/>
        </w:rPr>
      </w:pPr>
      <w:r w:rsidRPr="009D3E09">
        <w:rPr>
          <w:lang w:val="uk-UA"/>
        </w:rPr>
        <w:t xml:space="preserve">Виявилося бюлетенів в урні: </w:t>
      </w:r>
      <w:r w:rsidRPr="009D3E09">
        <w:rPr>
          <w:b/>
          <w:lang w:val="uk-UA"/>
        </w:rPr>
        <w:t>65</w:t>
      </w:r>
      <w:r w:rsidRPr="009D3E09">
        <w:rPr>
          <w:lang w:val="uk-UA"/>
        </w:rPr>
        <w:t>.</w:t>
      </w:r>
    </w:p>
    <w:p w14:paraId="1C480625" w14:textId="77777777" w:rsidR="003778A3" w:rsidRPr="009D3E09" w:rsidRDefault="003778A3">
      <w:pPr>
        <w:rPr>
          <w:lang w:val="uk-UA"/>
        </w:rPr>
      </w:pPr>
    </w:p>
    <w:p w14:paraId="12208BDE" w14:textId="77777777" w:rsidR="003778A3" w:rsidRPr="009D3E09" w:rsidRDefault="007E26F8">
      <w:pPr>
        <w:rPr>
          <w:lang w:val="uk-UA"/>
        </w:rPr>
      </w:pPr>
      <w:r w:rsidRPr="009D3E09">
        <w:rPr>
          <w:lang w:val="uk-UA"/>
        </w:rPr>
        <w:t>Результати голосування:</w:t>
      </w:r>
    </w:p>
    <w:p w14:paraId="05A26FA3" w14:textId="77777777" w:rsidR="003778A3" w:rsidRPr="009D3E09" w:rsidRDefault="007E26F8">
      <w:pPr>
        <w:rPr>
          <w:lang w:val="uk-UA"/>
        </w:rPr>
      </w:pPr>
      <w:r w:rsidRPr="009D3E09">
        <w:rPr>
          <w:lang w:val="uk-UA"/>
        </w:rPr>
        <w:t xml:space="preserve">«за» </w:t>
      </w:r>
      <w:r w:rsidRPr="009D3E09">
        <w:rPr>
          <w:b/>
          <w:lang w:val="uk-UA"/>
        </w:rPr>
        <w:t>60</w:t>
      </w:r>
      <w:r w:rsidRPr="009D3E09">
        <w:rPr>
          <w:lang w:val="uk-UA"/>
        </w:rPr>
        <w:t>,</w:t>
      </w:r>
    </w:p>
    <w:p w14:paraId="43A1653B" w14:textId="77777777" w:rsidR="003778A3" w:rsidRPr="009D3E09" w:rsidRDefault="007E26F8">
      <w:pPr>
        <w:rPr>
          <w:lang w:val="uk-UA"/>
        </w:rPr>
      </w:pPr>
      <w:r w:rsidRPr="009D3E09">
        <w:rPr>
          <w:lang w:val="uk-UA"/>
        </w:rPr>
        <w:t xml:space="preserve">«проти» </w:t>
      </w:r>
      <w:r w:rsidRPr="009D3E09">
        <w:rPr>
          <w:b/>
          <w:lang w:val="uk-UA"/>
        </w:rPr>
        <w:t>0</w:t>
      </w:r>
      <w:r w:rsidRPr="009D3E09">
        <w:rPr>
          <w:lang w:val="uk-UA"/>
        </w:rPr>
        <w:t>,</w:t>
      </w:r>
    </w:p>
    <w:p w14:paraId="21B557EF" w14:textId="77777777" w:rsidR="003778A3" w:rsidRPr="009D3E09" w:rsidRDefault="007E26F8">
      <w:pPr>
        <w:rPr>
          <w:lang w:val="uk-UA"/>
        </w:rPr>
      </w:pPr>
      <w:r w:rsidRPr="009D3E09">
        <w:rPr>
          <w:lang w:val="uk-UA"/>
        </w:rPr>
        <w:t xml:space="preserve">недійсних бюлетенів </w:t>
      </w:r>
      <w:r w:rsidRPr="009D3E09">
        <w:rPr>
          <w:b/>
          <w:lang w:val="uk-UA"/>
        </w:rPr>
        <w:t>5</w:t>
      </w:r>
      <w:r w:rsidRPr="009D3E09">
        <w:rPr>
          <w:lang w:val="uk-UA"/>
        </w:rPr>
        <w:t>.</w:t>
      </w:r>
    </w:p>
    <w:p w14:paraId="44FB3AF3" w14:textId="77777777" w:rsidR="003778A3" w:rsidRPr="009D3E09" w:rsidRDefault="003778A3">
      <w:pPr>
        <w:rPr>
          <w:lang w:val="uk-U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2551"/>
        <w:gridCol w:w="3685"/>
      </w:tblGrid>
      <w:tr w:rsidR="003778A3" w:rsidRPr="009D3E09" w14:paraId="50ED0676" w14:textId="77777777">
        <w:tc>
          <w:tcPr>
            <w:tcW w:w="3118" w:type="dxa"/>
          </w:tcPr>
          <w:p w14:paraId="75114EEC" w14:textId="77777777" w:rsidR="003778A3" w:rsidRPr="009D3E09" w:rsidRDefault="007E26F8">
            <w:pPr>
              <w:rPr>
                <w:lang w:val="uk-UA"/>
              </w:rPr>
            </w:pPr>
            <w:r w:rsidRPr="009D3E09">
              <w:rPr>
                <w:lang w:val="uk-UA"/>
              </w:rPr>
              <w:t>Члени лічильної комісії:</w:t>
            </w:r>
          </w:p>
        </w:tc>
        <w:tc>
          <w:tcPr>
            <w:tcW w:w="2551" w:type="dxa"/>
          </w:tcPr>
          <w:p w14:paraId="340D9AFD" w14:textId="77777777" w:rsidR="003778A3" w:rsidRPr="009D3E09" w:rsidRDefault="007E26F8">
            <w:pPr>
              <w:jc w:val="center"/>
              <w:rPr>
                <w:lang w:val="uk-UA"/>
              </w:rPr>
            </w:pPr>
            <w:r w:rsidRPr="009D3E09">
              <w:rPr>
                <w:lang w:val="uk-UA"/>
              </w:rPr>
              <w:t>______________</w:t>
            </w:r>
          </w:p>
        </w:tc>
        <w:tc>
          <w:tcPr>
            <w:tcW w:w="3685" w:type="dxa"/>
          </w:tcPr>
          <w:p w14:paraId="08FF9B14" w14:textId="77777777" w:rsidR="003778A3" w:rsidRPr="009D3E09" w:rsidRDefault="007E26F8">
            <w:pPr>
              <w:jc w:val="center"/>
              <w:rPr>
                <w:lang w:val="uk-UA"/>
              </w:rPr>
            </w:pPr>
            <w:r w:rsidRPr="009D3E09">
              <w:rPr>
                <w:lang w:val="uk-UA"/>
              </w:rPr>
              <w:t>_________________</w:t>
            </w:r>
          </w:p>
        </w:tc>
      </w:tr>
      <w:tr w:rsidR="003778A3" w:rsidRPr="009D3E09" w14:paraId="15DB2D11" w14:textId="77777777">
        <w:tc>
          <w:tcPr>
            <w:tcW w:w="3118" w:type="dxa"/>
          </w:tcPr>
          <w:p w14:paraId="301DBF8D" w14:textId="77777777" w:rsidR="003778A3" w:rsidRPr="009D3E09" w:rsidRDefault="003778A3">
            <w:pPr>
              <w:rPr>
                <w:lang w:val="uk-UA"/>
              </w:rPr>
            </w:pPr>
          </w:p>
        </w:tc>
        <w:tc>
          <w:tcPr>
            <w:tcW w:w="2551" w:type="dxa"/>
          </w:tcPr>
          <w:p w14:paraId="004A402B" w14:textId="77777777" w:rsidR="003778A3" w:rsidRPr="009D3E09" w:rsidRDefault="007E26F8">
            <w:pPr>
              <w:jc w:val="center"/>
              <w:rPr>
                <w:lang w:val="uk-UA"/>
              </w:rPr>
            </w:pPr>
            <w:r w:rsidRPr="009D3E09">
              <w:rPr>
                <w:lang w:val="uk-UA"/>
              </w:rPr>
              <w:t>______________</w:t>
            </w:r>
          </w:p>
        </w:tc>
        <w:tc>
          <w:tcPr>
            <w:tcW w:w="3685" w:type="dxa"/>
          </w:tcPr>
          <w:p w14:paraId="3B8C7116" w14:textId="77777777" w:rsidR="003778A3" w:rsidRPr="009D3E09" w:rsidRDefault="007E26F8">
            <w:pPr>
              <w:jc w:val="center"/>
              <w:rPr>
                <w:lang w:val="uk-UA"/>
              </w:rPr>
            </w:pPr>
            <w:r w:rsidRPr="009D3E09">
              <w:rPr>
                <w:lang w:val="uk-UA"/>
              </w:rPr>
              <w:t>_________________</w:t>
            </w:r>
          </w:p>
        </w:tc>
      </w:tr>
      <w:tr w:rsidR="003778A3" w:rsidRPr="009D3E09" w14:paraId="61B7E11C" w14:textId="77777777">
        <w:tc>
          <w:tcPr>
            <w:tcW w:w="3118" w:type="dxa"/>
          </w:tcPr>
          <w:p w14:paraId="145C9F66" w14:textId="77777777" w:rsidR="003778A3" w:rsidRPr="009D3E09" w:rsidRDefault="003778A3">
            <w:pPr>
              <w:rPr>
                <w:lang w:val="uk-UA"/>
              </w:rPr>
            </w:pPr>
          </w:p>
        </w:tc>
        <w:tc>
          <w:tcPr>
            <w:tcW w:w="2551" w:type="dxa"/>
          </w:tcPr>
          <w:p w14:paraId="405BC4B3" w14:textId="77777777" w:rsidR="003778A3" w:rsidRPr="009D3E09" w:rsidRDefault="007E26F8">
            <w:pPr>
              <w:jc w:val="center"/>
              <w:rPr>
                <w:lang w:val="uk-UA"/>
              </w:rPr>
            </w:pPr>
            <w:r w:rsidRPr="009D3E09">
              <w:rPr>
                <w:lang w:val="uk-UA"/>
              </w:rPr>
              <w:t>______________</w:t>
            </w:r>
          </w:p>
        </w:tc>
        <w:tc>
          <w:tcPr>
            <w:tcW w:w="3685" w:type="dxa"/>
          </w:tcPr>
          <w:p w14:paraId="1B95ED28" w14:textId="77777777" w:rsidR="003778A3" w:rsidRPr="009D3E09" w:rsidRDefault="007E26F8">
            <w:pPr>
              <w:jc w:val="center"/>
              <w:rPr>
                <w:lang w:val="uk-UA"/>
              </w:rPr>
            </w:pPr>
            <w:r w:rsidRPr="009D3E09">
              <w:rPr>
                <w:lang w:val="uk-UA"/>
              </w:rPr>
              <w:t>_________________</w:t>
            </w:r>
          </w:p>
        </w:tc>
      </w:tr>
      <w:tr w:rsidR="003778A3" w:rsidRPr="009D3E09" w14:paraId="0EA70730" w14:textId="77777777">
        <w:tc>
          <w:tcPr>
            <w:tcW w:w="3118" w:type="dxa"/>
          </w:tcPr>
          <w:p w14:paraId="6643D73F" w14:textId="77777777" w:rsidR="003778A3" w:rsidRPr="009D3E09" w:rsidRDefault="003778A3">
            <w:pPr>
              <w:rPr>
                <w:lang w:val="uk-UA"/>
              </w:rPr>
            </w:pPr>
          </w:p>
        </w:tc>
        <w:tc>
          <w:tcPr>
            <w:tcW w:w="2551" w:type="dxa"/>
          </w:tcPr>
          <w:p w14:paraId="53A57130" w14:textId="77777777" w:rsidR="003778A3" w:rsidRPr="009D3E09" w:rsidRDefault="007E26F8">
            <w:pPr>
              <w:jc w:val="center"/>
              <w:rPr>
                <w:lang w:val="uk-UA"/>
              </w:rPr>
            </w:pPr>
            <w:r w:rsidRPr="009D3E09">
              <w:rPr>
                <w:i/>
                <w:sz w:val="20"/>
                <w:lang w:val="uk-UA"/>
              </w:rPr>
              <w:t>(підписи)</w:t>
            </w:r>
          </w:p>
        </w:tc>
        <w:tc>
          <w:tcPr>
            <w:tcW w:w="3685" w:type="dxa"/>
          </w:tcPr>
          <w:p w14:paraId="0CF42E75" w14:textId="77777777" w:rsidR="003778A3" w:rsidRPr="009D3E09" w:rsidRDefault="007E26F8">
            <w:pPr>
              <w:jc w:val="center"/>
              <w:rPr>
                <w:lang w:val="uk-UA"/>
              </w:rPr>
            </w:pPr>
            <w:r w:rsidRPr="009D3E09">
              <w:rPr>
                <w:i/>
                <w:sz w:val="20"/>
                <w:lang w:val="uk-UA"/>
              </w:rPr>
              <w:t>(прізвища, ініціали)</w:t>
            </w:r>
          </w:p>
        </w:tc>
      </w:tr>
    </w:tbl>
    <w:p w14:paraId="38CB7742" w14:textId="77777777" w:rsidR="003778A3" w:rsidRPr="009D3E09" w:rsidRDefault="003778A3">
      <w:pPr>
        <w:rPr>
          <w:lang w:val="uk-UA"/>
        </w:rPr>
      </w:pPr>
    </w:p>
    <w:p w14:paraId="70AAE901" w14:textId="77777777" w:rsidR="003778A3" w:rsidRPr="009D3E09" w:rsidRDefault="007E26F8">
      <w:pPr>
        <w:rPr>
          <w:lang w:val="uk-UA"/>
        </w:rPr>
      </w:pPr>
      <w:r w:rsidRPr="009D3E09">
        <w:rPr>
          <w:lang w:val="uk-UA"/>
        </w:rPr>
        <w:t>Підписи членів лічильної комісії</w:t>
      </w:r>
    </w:p>
    <w:p w14:paraId="67B9B6E2" w14:textId="77777777" w:rsidR="003778A3" w:rsidRPr="009D3E09" w:rsidRDefault="003778A3">
      <w:pPr>
        <w:rPr>
          <w:lang w:val="uk-UA"/>
        </w:rPr>
      </w:pPr>
    </w:p>
    <w:p w14:paraId="5AA9EF1D" w14:textId="77777777" w:rsidR="003778A3" w:rsidRPr="009D3E09" w:rsidRDefault="007E26F8">
      <w:pPr>
        <w:rPr>
          <w:lang w:val="uk-UA"/>
        </w:rPr>
      </w:pPr>
      <w:r w:rsidRPr="009D3E09">
        <w:rPr>
          <w:lang w:val="uk-UA"/>
        </w:rPr>
        <w:t>ЗАВІРЯЮ: ________________________________________________</w:t>
      </w:r>
    </w:p>
    <w:p w14:paraId="444724C5" w14:textId="77777777" w:rsidR="003778A3" w:rsidRPr="009D3E09" w:rsidRDefault="007E26F8">
      <w:pPr>
        <w:jc w:val="center"/>
        <w:rPr>
          <w:lang w:val="uk-UA"/>
        </w:rPr>
      </w:pPr>
      <w:r w:rsidRPr="009D3E09">
        <w:rPr>
          <w:i/>
          <w:sz w:val="20"/>
          <w:lang w:val="uk-UA"/>
        </w:rPr>
        <w:t>(підпис (прізвище, ініціали) вченого секретаря та гербова печатка)</w:t>
      </w:r>
    </w:p>
    <w:sectPr w:rsidR="003778A3" w:rsidRPr="009D3E09" w:rsidSect="001659AD">
      <w:pgSz w:w="11906" w:h="16838" w:code="9"/>
      <w:pgMar w:top="1134" w:right="851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03798">
    <w:abstractNumId w:val="8"/>
  </w:num>
  <w:num w:numId="2" w16cid:durableId="2143958570">
    <w:abstractNumId w:val="6"/>
  </w:num>
  <w:num w:numId="3" w16cid:durableId="541789555">
    <w:abstractNumId w:val="5"/>
  </w:num>
  <w:num w:numId="4" w16cid:durableId="989821843">
    <w:abstractNumId w:val="4"/>
  </w:num>
  <w:num w:numId="5" w16cid:durableId="1697462975">
    <w:abstractNumId w:val="7"/>
  </w:num>
  <w:num w:numId="6" w16cid:durableId="2099518071">
    <w:abstractNumId w:val="3"/>
  </w:num>
  <w:num w:numId="7" w16cid:durableId="1691642831">
    <w:abstractNumId w:val="2"/>
  </w:num>
  <w:num w:numId="8" w16cid:durableId="655761570">
    <w:abstractNumId w:val="1"/>
  </w:num>
  <w:num w:numId="9" w16cid:durableId="57319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3E7"/>
    <w:rsid w:val="0015074B"/>
    <w:rsid w:val="001659AD"/>
    <w:rsid w:val="0029639D"/>
    <w:rsid w:val="00326F90"/>
    <w:rsid w:val="003778A3"/>
    <w:rsid w:val="007E26F8"/>
    <w:rsid w:val="008B7EFB"/>
    <w:rsid w:val="009D3E09"/>
    <w:rsid w:val="00AA1D8D"/>
    <w:rsid w:val="00B47730"/>
    <w:rsid w:val="00BA2EF7"/>
    <w:rsid w:val="00CB0664"/>
    <w:rsid w:val="00CD18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FCCF14"/>
  <w14:defaultImageDpi w14:val="300"/>
  <w15:docId w15:val="{D72658BF-6FBE-405B-B9E3-452B33EF6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Pavlo Radiuk</cp:lastModifiedBy>
  <cp:revision>4</cp:revision>
  <dcterms:created xsi:type="dcterms:W3CDTF">2013-12-23T23:15:00Z</dcterms:created>
  <dcterms:modified xsi:type="dcterms:W3CDTF">2026-09-07T20:03:00Z</dcterms:modified>
  <cp:category/>
</cp:coreProperties>
</file>